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BA110F"/>
          <w:sz w:val="60"/>
        </w:rPr>
        <w:t>CB CREATIVE FLOW</w:t>
      </w:r>
    </w:p>
    <w:p>
      <w:pPr>
        <w:jc w:val="center"/>
      </w:pPr>
      <w:r>
        <w:rPr>
          <w:b/>
          <w:color w:val="191970"/>
          <w:sz w:val="36"/>
        </w:rPr>
        <w:t>Media Hub by CB Centres</w:t>
      </w:r>
    </w:p>
    <w:p>
      <w:pPr>
        <w:jc w:val="center"/>
      </w:pPr>
      <w:r>
        <w:rPr>
          <w:color w:val="333333"/>
          <w:sz w:val="24"/>
        </w:rPr>
        <w:t>Tài liệu tổng hợp yêu cầu chức năng cho Dev Team</w:t>
      </w:r>
    </w:p>
    <w:p/>
    <w:tbl>
      <w:tblPr>
        <w:tblStyle w:val="TableGrid"/>
        <w:tblW w:type="auto" w:w="0"/>
        <w:jc w:val="center"/>
        <w:tblLook w:firstColumn="1" w:firstRow="1" w:lastColumn="0" w:lastRow="0" w:noHBand="0" w:noVBand="1" w:val="04A0"/>
      </w:tblPr>
      <w:tblGrid>
        <w:gridCol w:w="5184"/>
        <w:gridCol w:w="5184"/>
      </w:tblGrid>
      <w:tr>
        <w:tc>
          <w:tcPr>
            <w:tcW w:type="dxa" w:w="2448"/>
            <w:shd w:fill="191970"/>
            <w:vAlign w:val="center"/>
          </w:tcPr>
          <w:p>
            <w:r/>
            <w:r>
              <w:rPr>
                <w:b/>
                <w:color w:val="FFFFFF"/>
                <w:sz w:val="17"/>
              </w:rPr>
              <w:t>Thông tin</w:t>
            </w:r>
          </w:p>
        </w:tc>
        <w:tc>
          <w:tcPr>
            <w:tcW w:type="dxa" w:w="8064"/>
            <w:shd w:fill="191970"/>
            <w:vAlign w:val="center"/>
          </w:tcPr>
          <w:p>
            <w:r/>
            <w:r>
              <w:rPr>
                <w:b/>
                <w:color w:val="FFFFFF"/>
                <w:sz w:val="17"/>
              </w:rPr>
              <w:t>Nội dung</w:t>
            </w:r>
          </w:p>
        </w:tc>
      </w:tr>
      <w:tr>
        <w:tc>
          <w:tcPr>
            <w:tcW w:type="dxa" w:w="2448"/>
            <w:vAlign w:val="center"/>
          </w:tcPr>
          <w:p>
            <w:r/>
            <w:r>
              <w:rPr>
                <w:b w:val="0"/>
                <w:sz w:val="17"/>
              </w:rPr>
              <w:t>Tên hệ thống</w:t>
            </w:r>
          </w:p>
        </w:tc>
        <w:tc>
          <w:tcPr>
            <w:tcW w:type="dxa" w:w="8064"/>
            <w:vAlign w:val="center"/>
          </w:tcPr>
          <w:p>
            <w:r/>
            <w:r>
              <w:rPr>
                <w:b w:val="0"/>
                <w:sz w:val="17"/>
              </w:rPr>
              <w:t>CB Creative Flow - Media Hub by CB Centres</w:t>
            </w:r>
          </w:p>
        </w:tc>
      </w:tr>
      <w:tr>
        <w:tc>
          <w:tcPr>
            <w:tcW w:type="dxa" w:w="2448"/>
            <w:vAlign w:val="center"/>
          </w:tcPr>
          <w:p>
            <w:r/>
            <w:r>
              <w:rPr>
                <w:b w:val="0"/>
                <w:sz w:val="17"/>
              </w:rPr>
              <w:t>Mục tiêu</w:t>
            </w:r>
          </w:p>
        </w:tc>
        <w:tc>
          <w:tcPr>
            <w:tcW w:type="dxa" w:w="8064"/>
            <w:vAlign w:val="center"/>
          </w:tcPr>
          <w:p>
            <w:r/>
            <w:r>
              <w:rPr>
                <w:b w:val="0"/>
                <w:sz w:val="17"/>
              </w:rPr>
              <w:t>Portal tiếp nhận order, quản lý production, bàn giao sản phẩm, dashboard báo cáo và tích hợp AI/Chatbot.</w:t>
            </w:r>
          </w:p>
        </w:tc>
      </w:tr>
      <w:tr>
        <w:tc>
          <w:tcPr>
            <w:tcW w:type="dxa" w:w="2448"/>
            <w:vAlign w:val="center"/>
          </w:tcPr>
          <w:p>
            <w:r/>
            <w:r>
              <w:rPr>
                <w:b w:val="0"/>
                <w:sz w:val="17"/>
              </w:rPr>
              <w:t>Người dùng chính</w:t>
            </w:r>
          </w:p>
        </w:tc>
        <w:tc>
          <w:tcPr>
            <w:tcW w:type="dxa" w:w="8064"/>
            <w:vAlign w:val="center"/>
          </w:tcPr>
          <w:p>
            <w:r/>
            <w:r>
              <w:rPr>
                <w:b w:val="0"/>
                <w:sz w:val="17"/>
              </w:rPr>
              <w:t>Admin, Account, Design, Editor, Client/Requester</w:t>
            </w:r>
          </w:p>
        </w:tc>
      </w:tr>
      <w:tr>
        <w:tc>
          <w:tcPr>
            <w:tcW w:type="dxa" w:w="2448"/>
            <w:vAlign w:val="center"/>
          </w:tcPr>
          <w:p>
            <w:r/>
            <w:r>
              <w:rPr>
                <w:b w:val="0"/>
                <w:sz w:val="17"/>
              </w:rPr>
              <w:t>Phạm vi version đầu</w:t>
            </w:r>
          </w:p>
        </w:tc>
        <w:tc>
          <w:tcPr>
            <w:tcW w:type="dxa" w:w="8064"/>
            <w:vAlign w:val="center"/>
          </w:tcPr>
          <w:p>
            <w:r/>
            <w:r>
              <w:rPr>
                <w:b w:val="0"/>
                <w:sz w:val="17"/>
              </w:rPr>
              <w:t>Order Form, Database Orders, Production Board, Delivery Log, Dashboard, User Roles, Notification cơ bản</w:t>
            </w:r>
          </w:p>
        </w:tc>
      </w:tr>
      <w:tr>
        <w:tc>
          <w:tcPr>
            <w:tcW w:type="dxa" w:w="2448"/>
            <w:vAlign w:val="center"/>
          </w:tcPr>
          <w:p>
            <w:r/>
            <w:r>
              <w:rPr>
                <w:b w:val="0"/>
                <w:sz w:val="17"/>
              </w:rPr>
              <w:t>Brand UI</w:t>
            </w:r>
          </w:p>
        </w:tc>
        <w:tc>
          <w:tcPr>
            <w:tcW w:type="dxa" w:w="8064"/>
            <w:vAlign w:val="center"/>
          </w:tcPr>
          <w:p>
            <w:r/>
            <w:r>
              <w:rPr>
                <w:b w:val="0"/>
                <w:sz w:val="17"/>
              </w:rPr>
              <w:t>CB Red #BA110F, CB Navy #191970, nền trắng, SaaS dashboard clean, card-based, table + kanban.</w:t>
            </w:r>
          </w:p>
        </w:tc>
      </w:tr>
    </w:tbl>
    <w:p/>
    <w:p>
      <w:pPr>
        <w:jc w:val="center"/>
      </w:pPr>
      <w:r>
        <w:rPr>
          <w:b/>
          <w:color w:val="BA110F"/>
        </w:rPr>
        <w:t>Core Flow: Submit Order → Brief Checking → Assign PIC → Production → Delivery → Rating → Completed</w:t>
      </w:r>
    </w:p>
    <w:p>
      <w:r>
        <w:br w:type="page"/>
      </w:r>
    </w:p>
    <w:p>
      <w:pPr>
        <w:pStyle w:val="Heading1"/>
      </w:pPr>
      <w:r>
        <w:t>1. Tầm nhìn hệ thống</w:t>
      </w:r>
    </w:p>
    <w:p>
      <w:r>
        <w:t>CB Creative Flow - Media Hub by CB Centres là portal vận hành tập trung cho team Media. Hệ thống thay thế cách quản lý rời rạc bằng Google Form/Sheet thủ công, đồng thời giữ lại logic đã chứng minh hiệu quả: form tiếp nhận → database tổng → production board → delivery log → dashboard.</w:t>
      </w:r>
    </w:p>
    <w:p>
      <w:pPr>
        <w:pStyle w:val="ListBullet"/>
      </w:pPr>
      <w:r>
        <w:t>Nhận và trả đơn thiết kế, video, quay, chụp, post/ads cơ bản.</w:t>
      </w:r>
    </w:p>
    <w:p>
      <w:pPr>
        <w:pStyle w:val="ListBullet"/>
      </w:pPr>
      <w:r>
        <w:t>Quản lý quy trình sản xuất Media theo trạng thái rõ ràng, có P.I.C, deadline nội bộ và tiến độ.</w:t>
      </w:r>
    </w:p>
    <w:p>
      <w:pPr>
        <w:pStyle w:val="ListBullet"/>
      </w:pPr>
      <w:r>
        <w:t>Cho Client/Chi nhánh/Bộ phận theo dõi trạng thái đơn, gửi feedback và nhận file bàn giao.</w:t>
      </w:r>
    </w:p>
    <w:p>
      <w:pPr>
        <w:pStyle w:val="ListBullet"/>
      </w:pPr>
      <w:r>
        <w:t>Cho Account kiểm tra brief, điều phối, bàn giao sản phẩm và thu đánh giá hài lòng.</w:t>
      </w:r>
    </w:p>
    <w:p>
      <w:pPr>
        <w:pStyle w:val="ListBullet"/>
      </w:pPr>
      <w:r>
        <w:t>Cho Admin quản trị tài khoản, phân quyền, workflow, dashboard và dữ liệu báo cáo.</w:t>
      </w:r>
    </w:p>
    <w:p>
      <w:pPr>
        <w:pStyle w:val="ListBullet"/>
      </w:pPr>
      <w:r>
        <w:t>Tích hợp Chatbot hỗ trợ quy trình và AI Tools tạo nội dung/post/ads/prompt cơ bản.</w:t>
      </w:r>
    </w:p>
    <w:tbl>
      <w:tblPr>
        <w:tblStyle w:val="TableGrid"/>
        <w:tblW w:type="auto" w:w="0"/>
        <w:jc w:val="center"/>
        <w:tblLook w:firstColumn="1" w:firstRow="1" w:lastColumn="0" w:lastRow="0" w:noHBand="0" w:noVBand="1" w:val="04A0"/>
      </w:tblPr>
      <w:tblGrid>
        <w:gridCol w:w="5184"/>
        <w:gridCol w:w="5184"/>
      </w:tblGrid>
      <w:tr>
        <w:tc>
          <w:tcPr>
            <w:tcW w:type="dxa" w:w="5184"/>
            <w:shd w:fill="191970"/>
            <w:vAlign w:val="center"/>
          </w:tcPr>
          <w:p>
            <w:r/>
            <w:r>
              <w:rPr>
                <w:b/>
                <w:color w:val="FFFFFF"/>
                <w:sz w:val="17"/>
              </w:rPr>
              <w:t>Lớp vận hành</w:t>
            </w:r>
          </w:p>
        </w:tc>
        <w:tc>
          <w:tcPr>
            <w:tcW w:type="dxa" w:w="5184"/>
            <w:shd w:fill="191970"/>
            <w:vAlign w:val="center"/>
          </w:tcPr>
          <w:p>
            <w:r/>
            <w:r>
              <w:rPr>
                <w:b/>
                <w:color w:val="FFFFFF"/>
                <w:sz w:val="17"/>
              </w:rPr>
              <w:t>Vai trò</w:t>
            </w:r>
          </w:p>
        </w:tc>
      </w:tr>
      <w:tr>
        <w:tc>
          <w:tcPr>
            <w:tcW w:type="dxa" w:w="5184"/>
            <w:vAlign w:val="center"/>
          </w:tcPr>
          <w:p>
            <w:r/>
            <w:r>
              <w:rPr>
                <w:b w:val="0"/>
                <w:sz w:val="17"/>
              </w:rPr>
              <w:t>Order Form</w:t>
            </w:r>
          </w:p>
        </w:tc>
        <w:tc>
          <w:tcPr>
            <w:tcW w:type="dxa" w:w="5184"/>
            <w:vAlign w:val="center"/>
          </w:tcPr>
          <w:p>
            <w:r/>
            <w:r>
              <w:rPr>
                <w:b w:val="0"/>
                <w:sz w:val="17"/>
              </w:rPr>
              <w:t>Nơi Client/Requester nhập yêu cầu và tài liệu liên quan.</w:t>
            </w:r>
          </w:p>
        </w:tc>
      </w:tr>
      <w:tr>
        <w:tc>
          <w:tcPr>
            <w:tcW w:type="dxa" w:w="5184"/>
            <w:vAlign w:val="center"/>
          </w:tcPr>
          <w:p>
            <w:r/>
            <w:r>
              <w:rPr>
                <w:b w:val="0"/>
                <w:sz w:val="17"/>
              </w:rPr>
              <w:t>Database Orders</w:t>
            </w:r>
          </w:p>
        </w:tc>
        <w:tc>
          <w:tcPr>
            <w:tcW w:type="dxa" w:w="5184"/>
            <w:vAlign w:val="center"/>
          </w:tcPr>
          <w:p>
            <w:r/>
            <w:r>
              <w:rPr>
                <w:b w:val="0"/>
                <w:sz w:val="17"/>
              </w:rPr>
              <w:t>Nguồn dữ liệu tổng, lưu brief gốc và trạng thái cấp order.</w:t>
            </w:r>
          </w:p>
        </w:tc>
      </w:tr>
      <w:tr>
        <w:tc>
          <w:tcPr>
            <w:tcW w:type="dxa" w:w="5184"/>
            <w:vAlign w:val="center"/>
          </w:tcPr>
          <w:p>
            <w:r/>
            <w:r>
              <w:rPr>
                <w:b w:val="0"/>
                <w:sz w:val="17"/>
              </w:rPr>
              <w:t>Production Board</w:t>
            </w:r>
          </w:p>
        </w:tc>
        <w:tc>
          <w:tcPr>
            <w:tcW w:type="dxa" w:w="5184"/>
            <w:vAlign w:val="center"/>
          </w:tcPr>
          <w:p>
            <w:r/>
            <w:r>
              <w:rPr>
                <w:b w:val="0"/>
                <w:sz w:val="17"/>
              </w:rPr>
              <w:t>Nơi Design/Editor/P.I.C nhận task, triển khai, cập nhật progress và link preview/final.</w:t>
            </w:r>
          </w:p>
        </w:tc>
      </w:tr>
      <w:tr>
        <w:tc>
          <w:tcPr>
            <w:tcW w:type="dxa" w:w="5184"/>
            <w:vAlign w:val="center"/>
          </w:tcPr>
          <w:p>
            <w:r/>
            <w:r>
              <w:rPr>
                <w:b w:val="0"/>
                <w:sz w:val="17"/>
              </w:rPr>
              <w:t>Delivery Log</w:t>
            </w:r>
          </w:p>
        </w:tc>
        <w:tc>
          <w:tcPr>
            <w:tcW w:type="dxa" w:w="5184"/>
            <w:vAlign w:val="center"/>
          </w:tcPr>
          <w:p>
            <w:r/>
            <w:r>
              <w:rPr>
                <w:b w:val="0"/>
                <w:sz w:val="17"/>
              </w:rPr>
              <w:t>Nơi Account kiểm tra, gửi preview/final, cập nhật link bàn giao, rating và đóng đơn.</w:t>
            </w:r>
          </w:p>
        </w:tc>
      </w:tr>
      <w:tr>
        <w:tc>
          <w:tcPr>
            <w:tcW w:type="dxa" w:w="5184"/>
            <w:vAlign w:val="center"/>
          </w:tcPr>
          <w:p>
            <w:r/>
            <w:r>
              <w:rPr>
                <w:b w:val="0"/>
                <w:sz w:val="17"/>
              </w:rPr>
              <w:t>Dashboard</w:t>
            </w:r>
          </w:p>
        </w:tc>
        <w:tc>
          <w:tcPr>
            <w:tcW w:type="dxa" w:w="5184"/>
            <w:vAlign w:val="center"/>
          </w:tcPr>
          <w:p>
            <w:r/>
            <w:r>
              <w:rPr>
                <w:b w:val="0"/>
                <w:sz w:val="17"/>
              </w:rPr>
              <w:t>Tổng hợp dữ liệu vận hành, deadline, workload, output, delivery và satisfaction.</w:t>
            </w:r>
          </w:p>
        </w:tc>
      </w:tr>
    </w:tbl>
    <w:p/>
    <w:p>
      <w:pPr>
        <w:pStyle w:val="Heading1"/>
      </w:pPr>
      <w:r>
        <w:t>2. Vai trò người dùng và phân quyền</w:t>
      </w:r>
    </w:p>
    <w:tbl>
      <w:tblPr>
        <w:tblStyle w:val="TableGrid"/>
        <w:tblW w:type="auto" w:w="0"/>
        <w:jc w:val="center"/>
        <w:tblLook w:firstColumn="1" w:firstRow="1" w:lastColumn="0" w:lastRow="0" w:noHBand="0" w:noVBand="1" w:val="04A0"/>
      </w:tblPr>
      <w:tblGrid>
        <w:gridCol w:w="3456"/>
        <w:gridCol w:w="3456"/>
        <w:gridCol w:w="3456"/>
      </w:tblGrid>
      <w:tr>
        <w:tc>
          <w:tcPr>
            <w:tcW w:type="dxa" w:w="1440"/>
            <w:shd w:fill="191970"/>
            <w:vAlign w:val="center"/>
          </w:tcPr>
          <w:p>
            <w:r/>
            <w:r>
              <w:rPr>
                <w:b/>
                <w:color w:val="FFFFFF"/>
                <w:sz w:val="17"/>
              </w:rPr>
              <w:t>Role</w:t>
            </w:r>
          </w:p>
        </w:tc>
        <w:tc>
          <w:tcPr>
            <w:tcW w:type="dxa" w:w="2880"/>
            <w:shd w:fill="191970"/>
            <w:vAlign w:val="center"/>
          </w:tcPr>
          <w:p>
            <w:r/>
            <w:r>
              <w:rPr>
                <w:b/>
                <w:color w:val="FFFFFF"/>
                <w:sz w:val="17"/>
              </w:rPr>
              <w:t>Mô tả</w:t>
            </w:r>
          </w:p>
        </w:tc>
        <w:tc>
          <w:tcPr>
            <w:tcW w:type="dxa" w:w="6192"/>
            <w:shd w:fill="191970"/>
            <w:vAlign w:val="center"/>
          </w:tcPr>
          <w:p>
            <w:r/>
            <w:r>
              <w:rPr>
                <w:b/>
                <w:color w:val="FFFFFF"/>
                <w:sz w:val="17"/>
              </w:rPr>
              <w:t>Quyền chính</w:t>
            </w:r>
          </w:p>
        </w:tc>
      </w:tr>
      <w:tr>
        <w:tc>
          <w:tcPr>
            <w:tcW w:type="dxa" w:w="1440"/>
            <w:vAlign w:val="center"/>
          </w:tcPr>
          <w:p>
            <w:r/>
            <w:r>
              <w:rPr>
                <w:b w:val="0"/>
                <w:sz w:val="17"/>
              </w:rPr>
              <w:t>Admin</w:t>
            </w:r>
          </w:p>
        </w:tc>
        <w:tc>
          <w:tcPr>
            <w:tcW w:type="dxa" w:w="2880"/>
            <w:vAlign w:val="center"/>
          </w:tcPr>
          <w:p>
            <w:r/>
            <w:r>
              <w:rPr>
                <w:b w:val="0"/>
                <w:sz w:val="17"/>
              </w:rPr>
              <w:t>Cấp cao nhất, quản trị toàn hệ thống.</w:t>
            </w:r>
          </w:p>
        </w:tc>
        <w:tc>
          <w:tcPr>
            <w:tcW w:type="dxa" w:w="6192"/>
            <w:vAlign w:val="center"/>
          </w:tcPr>
          <w:p>
            <w:r/>
            <w:r>
              <w:rPr>
                <w:b w:val="0"/>
                <w:sz w:val="17"/>
              </w:rPr>
              <w:t>Quản lý user, role, permission, workflow, dashboard, tất cả order/task/delivery, export report.</w:t>
            </w:r>
          </w:p>
        </w:tc>
      </w:tr>
      <w:tr>
        <w:tc>
          <w:tcPr>
            <w:tcW w:type="dxa" w:w="1440"/>
            <w:vAlign w:val="center"/>
          </w:tcPr>
          <w:p>
            <w:r/>
            <w:r>
              <w:rPr>
                <w:b w:val="0"/>
                <w:sz w:val="17"/>
              </w:rPr>
              <w:t>Account</w:t>
            </w:r>
          </w:p>
        </w:tc>
        <w:tc>
          <w:tcPr>
            <w:tcW w:type="dxa" w:w="2880"/>
            <w:vAlign w:val="center"/>
          </w:tcPr>
          <w:p>
            <w:r/>
            <w:r>
              <w:rPr>
                <w:b w:val="0"/>
                <w:sz w:val="17"/>
              </w:rPr>
              <w:t>Người tiếp nhận brief, điều phối và bàn giao.</w:t>
            </w:r>
          </w:p>
        </w:tc>
        <w:tc>
          <w:tcPr>
            <w:tcW w:type="dxa" w:w="6192"/>
            <w:vAlign w:val="center"/>
          </w:tcPr>
          <w:p>
            <w:r/>
            <w:r>
              <w:rPr>
                <w:b w:val="0"/>
                <w:sz w:val="17"/>
              </w:rPr>
              <w:t>Xác nhận brief, yêu cầu bổ sung, gán P.I.C nếu được cấp quyền, theo dõi production, gửi preview/final, đóng đơn.</w:t>
            </w:r>
          </w:p>
        </w:tc>
      </w:tr>
      <w:tr>
        <w:tc>
          <w:tcPr>
            <w:tcW w:type="dxa" w:w="1440"/>
            <w:vAlign w:val="center"/>
          </w:tcPr>
          <w:p>
            <w:r/>
            <w:r>
              <w:rPr>
                <w:b w:val="0"/>
                <w:sz w:val="17"/>
              </w:rPr>
              <w:t>Design</w:t>
            </w:r>
          </w:p>
        </w:tc>
        <w:tc>
          <w:tcPr>
            <w:tcW w:type="dxa" w:w="2880"/>
            <w:vAlign w:val="center"/>
          </w:tcPr>
          <w:p>
            <w:r/>
            <w:r>
              <w:rPr>
                <w:b w:val="0"/>
                <w:sz w:val="17"/>
              </w:rPr>
              <w:t>Nhân sự thiết kế POSM, digital, slide, visual.</w:t>
            </w:r>
          </w:p>
        </w:tc>
        <w:tc>
          <w:tcPr>
            <w:tcW w:type="dxa" w:w="6192"/>
            <w:vAlign w:val="center"/>
          </w:tcPr>
          <w:p>
            <w:r/>
            <w:r>
              <w:rPr>
                <w:b w:val="0"/>
                <w:sz w:val="17"/>
              </w:rPr>
              <w:t>Xem task được giao, nhận task, cập nhật status, upload preview/final, comment nội bộ.</w:t>
            </w:r>
          </w:p>
        </w:tc>
      </w:tr>
      <w:tr>
        <w:tc>
          <w:tcPr>
            <w:tcW w:type="dxa" w:w="1440"/>
            <w:vAlign w:val="center"/>
          </w:tcPr>
          <w:p>
            <w:r/>
            <w:r>
              <w:rPr>
                <w:b w:val="0"/>
                <w:sz w:val="17"/>
              </w:rPr>
              <w:t>Editor</w:t>
            </w:r>
          </w:p>
        </w:tc>
        <w:tc>
          <w:tcPr>
            <w:tcW w:type="dxa" w:w="2880"/>
            <w:vAlign w:val="center"/>
          </w:tcPr>
          <w:p>
            <w:r/>
            <w:r>
              <w:rPr>
                <w:b w:val="0"/>
                <w:sz w:val="17"/>
              </w:rPr>
              <w:t>Nhân sự quay/chụp/dựng video/chỉnh ảnh.</w:t>
            </w:r>
          </w:p>
        </w:tc>
        <w:tc>
          <w:tcPr>
            <w:tcW w:type="dxa" w:w="6192"/>
            <w:vAlign w:val="center"/>
          </w:tcPr>
          <w:p>
            <w:r/>
            <w:r>
              <w:rPr>
                <w:b w:val="0"/>
                <w:sz w:val="17"/>
              </w:rPr>
              <w:t>Xem task được giao, cập nhật status, upload footage/preview/final, comment nội bộ.</w:t>
            </w:r>
          </w:p>
        </w:tc>
      </w:tr>
      <w:tr>
        <w:tc>
          <w:tcPr>
            <w:tcW w:type="dxa" w:w="1440"/>
            <w:vAlign w:val="center"/>
          </w:tcPr>
          <w:p>
            <w:r/>
            <w:r>
              <w:rPr>
                <w:b w:val="0"/>
                <w:sz w:val="17"/>
              </w:rPr>
              <w:t>Client/Requester</w:t>
            </w:r>
          </w:p>
        </w:tc>
        <w:tc>
          <w:tcPr>
            <w:tcW w:type="dxa" w:w="2880"/>
            <w:vAlign w:val="center"/>
          </w:tcPr>
          <w:p>
            <w:r/>
            <w:r>
              <w:rPr>
                <w:b w:val="0"/>
                <w:sz w:val="17"/>
              </w:rPr>
              <w:t>Chi nhánh, bộ phận hoặc người gửi order.</w:t>
            </w:r>
          </w:p>
        </w:tc>
        <w:tc>
          <w:tcPr>
            <w:tcW w:type="dxa" w:w="6192"/>
            <w:vAlign w:val="center"/>
          </w:tcPr>
          <w:p>
            <w:r/>
            <w:r>
              <w:rPr>
                <w:b w:val="0"/>
                <w:sz w:val="17"/>
              </w:rPr>
              <w:t>Tạo order, xem order của mình, bổ sung brief, xem preview/final, feedback, rating.</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91970"/>
            <w:vAlign w:val="center"/>
          </w:tcPr>
          <w:p>
            <w:r/>
            <w:r>
              <w:rPr>
                <w:b/>
                <w:color w:val="FFFFFF"/>
                <w:sz w:val="17"/>
              </w:rPr>
              <w:t>Chức năng</w:t>
            </w:r>
          </w:p>
        </w:tc>
        <w:tc>
          <w:tcPr>
            <w:tcW w:type="dxa" w:w="2074"/>
            <w:shd w:fill="191970"/>
            <w:vAlign w:val="center"/>
          </w:tcPr>
          <w:p>
            <w:r/>
            <w:r>
              <w:rPr>
                <w:b/>
                <w:color w:val="FFFFFF"/>
                <w:sz w:val="17"/>
              </w:rPr>
              <w:t>Admin</w:t>
            </w:r>
          </w:p>
        </w:tc>
        <w:tc>
          <w:tcPr>
            <w:tcW w:type="dxa" w:w="2074"/>
            <w:shd w:fill="191970"/>
            <w:vAlign w:val="center"/>
          </w:tcPr>
          <w:p>
            <w:r/>
            <w:r>
              <w:rPr>
                <w:b/>
                <w:color w:val="FFFFFF"/>
                <w:sz w:val="17"/>
              </w:rPr>
              <w:t>Account</w:t>
            </w:r>
          </w:p>
        </w:tc>
        <w:tc>
          <w:tcPr>
            <w:tcW w:type="dxa" w:w="2074"/>
            <w:shd w:fill="191970"/>
            <w:vAlign w:val="center"/>
          </w:tcPr>
          <w:p>
            <w:r/>
            <w:r>
              <w:rPr>
                <w:b/>
                <w:color w:val="FFFFFF"/>
                <w:sz w:val="17"/>
              </w:rPr>
              <w:t>Design/Editor</w:t>
            </w:r>
          </w:p>
        </w:tc>
        <w:tc>
          <w:tcPr>
            <w:tcW w:type="dxa" w:w="2074"/>
            <w:shd w:fill="191970"/>
            <w:vAlign w:val="center"/>
          </w:tcPr>
          <w:p>
            <w:r/>
            <w:r>
              <w:rPr>
                <w:b/>
                <w:color w:val="FFFFFF"/>
                <w:sz w:val="17"/>
              </w:rPr>
              <w:t>Client</w:t>
            </w:r>
          </w:p>
        </w:tc>
      </w:tr>
      <w:tr>
        <w:tc>
          <w:tcPr>
            <w:tcW w:type="dxa" w:w="2074"/>
            <w:vAlign w:val="center"/>
          </w:tcPr>
          <w:p>
            <w:r/>
            <w:r>
              <w:rPr>
                <w:b w:val="0"/>
                <w:sz w:val="17"/>
              </w:rPr>
              <w:t>Tạo order</w:t>
            </w:r>
          </w:p>
        </w:tc>
        <w:tc>
          <w:tcPr>
            <w:tcW w:type="dxa" w:w="2074"/>
            <w:vAlign w:val="center"/>
          </w:tcPr>
          <w:p>
            <w:r/>
            <w:r>
              <w:rPr>
                <w:b w:val="0"/>
                <w:sz w:val="17"/>
              </w:rPr>
              <w:t>Có</w:t>
            </w:r>
          </w:p>
        </w:tc>
        <w:tc>
          <w:tcPr>
            <w:tcW w:type="dxa" w:w="2074"/>
            <w:vAlign w:val="center"/>
          </w:tcPr>
          <w:p>
            <w:r/>
            <w:r>
              <w:rPr>
                <w:b w:val="0"/>
                <w:sz w:val="17"/>
              </w:rPr>
              <w:t>Có</w:t>
            </w:r>
          </w:p>
        </w:tc>
        <w:tc>
          <w:tcPr>
            <w:tcW w:type="dxa" w:w="2074"/>
            <w:vAlign w:val="center"/>
          </w:tcPr>
          <w:p>
            <w:r/>
            <w:r>
              <w:rPr>
                <w:b w:val="0"/>
                <w:sz w:val="17"/>
              </w:rPr>
              <w:t>Có thể giới hạn</w:t>
            </w:r>
          </w:p>
        </w:tc>
        <w:tc>
          <w:tcPr>
            <w:tcW w:type="dxa" w:w="2074"/>
            <w:vAlign w:val="center"/>
          </w:tcPr>
          <w:p>
            <w:r/>
            <w:r>
              <w:rPr>
                <w:b w:val="0"/>
                <w:sz w:val="17"/>
              </w:rPr>
              <w:t>Có</w:t>
            </w:r>
          </w:p>
        </w:tc>
      </w:tr>
      <w:tr>
        <w:tc>
          <w:tcPr>
            <w:tcW w:type="dxa" w:w="2074"/>
            <w:vAlign w:val="center"/>
          </w:tcPr>
          <w:p>
            <w:r/>
            <w:r>
              <w:rPr>
                <w:b w:val="0"/>
                <w:sz w:val="17"/>
              </w:rPr>
              <w:t>Xem tất cả order</w:t>
            </w:r>
          </w:p>
        </w:tc>
        <w:tc>
          <w:tcPr>
            <w:tcW w:type="dxa" w:w="2074"/>
            <w:vAlign w:val="center"/>
          </w:tcPr>
          <w:p>
            <w:r/>
            <w:r>
              <w:rPr>
                <w:b w:val="0"/>
                <w:sz w:val="17"/>
              </w:rPr>
              <w:t>Có</w:t>
            </w:r>
          </w:p>
        </w:tc>
        <w:tc>
          <w:tcPr>
            <w:tcW w:type="dxa" w:w="2074"/>
            <w:vAlign w:val="center"/>
          </w:tcPr>
          <w:p>
            <w:r/>
            <w:r>
              <w:rPr>
                <w:b w:val="0"/>
                <w:sz w:val="17"/>
              </w:rPr>
              <w:t>Có thể</w:t>
            </w:r>
          </w:p>
        </w:tc>
        <w:tc>
          <w:tcPr>
            <w:tcW w:type="dxa" w:w="2074"/>
            <w:vAlign w:val="center"/>
          </w:tcPr>
          <w:p>
            <w:r/>
            <w:r>
              <w:rPr>
                <w:b w:val="0"/>
                <w:sz w:val="17"/>
              </w:rPr>
              <w:t>Không</w:t>
            </w:r>
          </w:p>
        </w:tc>
        <w:tc>
          <w:tcPr>
            <w:tcW w:type="dxa" w:w="2074"/>
            <w:vAlign w:val="center"/>
          </w:tcPr>
          <w:p>
            <w:r/>
            <w:r>
              <w:rPr>
                <w:b w:val="0"/>
                <w:sz w:val="17"/>
              </w:rPr>
              <w:t>Không</w:t>
            </w:r>
          </w:p>
        </w:tc>
      </w:tr>
      <w:tr>
        <w:tc>
          <w:tcPr>
            <w:tcW w:type="dxa" w:w="2074"/>
            <w:vAlign w:val="center"/>
          </w:tcPr>
          <w:p>
            <w:r/>
            <w:r>
              <w:rPr>
                <w:b w:val="0"/>
                <w:sz w:val="17"/>
              </w:rPr>
              <w:t>Xem order/task được giao</w:t>
            </w:r>
          </w:p>
        </w:tc>
        <w:tc>
          <w:tcPr>
            <w:tcW w:type="dxa" w:w="2074"/>
            <w:vAlign w:val="center"/>
          </w:tcPr>
          <w:p>
            <w:r/>
            <w:r>
              <w:rPr>
                <w:b w:val="0"/>
                <w:sz w:val="17"/>
              </w:rPr>
              <w:t>Có</w:t>
            </w:r>
          </w:p>
        </w:tc>
        <w:tc>
          <w:tcPr>
            <w:tcW w:type="dxa" w:w="2074"/>
            <w:vAlign w:val="center"/>
          </w:tcPr>
          <w:p>
            <w:r/>
            <w:r>
              <w:rPr>
                <w:b w:val="0"/>
                <w:sz w:val="17"/>
              </w:rPr>
              <w:t>Có</w:t>
            </w:r>
          </w:p>
        </w:tc>
        <w:tc>
          <w:tcPr>
            <w:tcW w:type="dxa" w:w="2074"/>
            <w:vAlign w:val="center"/>
          </w:tcPr>
          <w:p>
            <w:r/>
            <w:r>
              <w:rPr>
                <w:b w:val="0"/>
                <w:sz w:val="17"/>
              </w:rPr>
              <w:t>Có</w:t>
            </w:r>
          </w:p>
        </w:tc>
        <w:tc>
          <w:tcPr>
            <w:tcW w:type="dxa" w:w="2074"/>
            <w:vAlign w:val="center"/>
          </w:tcPr>
          <w:p>
            <w:r/>
            <w:r>
              <w:rPr>
                <w:b w:val="0"/>
                <w:sz w:val="17"/>
              </w:rPr>
              <w:t>Không</w:t>
            </w:r>
          </w:p>
        </w:tc>
      </w:tr>
      <w:tr>
        <w:tc>
          <w:tcPr>
            <w:tcW w:type="dxa" w:w="2074"/>
            <w:vAlign w:val="center"/>
          </w:tcPr>
          <w:p>
            <w:r/>
            <w:r>
              <w:rPr>
                <w:b w:val="0"/>
                <w:sz w:val="17"/>
              </w:rPr>
              <w:t>Xác nhận brief</w:t>
            </w:r>
          </w:p>
        </w:tc>
        <w:tc>
          <w:tcPr>
            <w:tcW w:type="dxa" w:w="2074"/>
            <w:vAlign w:val="center"/>
          </w:tcPr>
          <w:p>
            <w:r/>
            <w:r>
              <w:rPr>
                <w:b w:val="0"/>
                <w:sz w:val="17"/>
              </w:rPr>
              <w:t>Có</w:t>
            </w:r>
          </w:p>
        </w:tc>
        <w:tc>
          <w:tcPr>
            <w:tcW w:type="dxa" w:w="2074"/>
            <w:vAlign w:val="center"/>
          </w:tcPr>
          <w:p>
            <w:r/>
            <w:r>
              <w:rPr>
                <w:b w:val="0"/>
                <w:sz w:val="17"/>
              </w:rPr>
              <w:t>Có</w:t>
            </w:r>
          </w:p>
        </w:tc>
        <w:tc>
          <w:tcPr>
            <w:tcW w:type="dxa" w:w="2074"/>
            <w:vAlign w:val="center"/>
          </w:tcPr>
          <w:p>
            <w:r/>
            <w:r>
              <w:rPr>
                <w:b w:val="0"/>
                <w:sz w:val="17"/>
              </w:rPr>
              <w:t>Không</w:t>
            </w:r>
          </w:p>
        </w:tc>
        <w:tc>
          <w:tcPr>
            <w:tcW w:type="dxa" w:w="2074"/>
            <w:vAlign w:val="center"/>
          </w:tcPr>
          <w:p>
            <w:r/>
            <w:r>
              <w:rPr>
                <w:b w:val="0"/>
                <w:sz w:val="17"/>
              </w:rPr>
              <w:t>Không</w:t>
            </w:r>
          </w:p>
        </w:tc>
      </w:tr>
      <w:tr>
        <w:tc>
          <w:tcPr>
            <w:tcW w:type="dxa" w:w="2074"/>
            <w:vAlign w:val="center"/>
          </w:tcPr>
          <w:p>
            <w:r/>
            <w:r>
              <w:rPr>
                <w:b w:val="0"/>
                <w:sz w:val="17"/>
              </w:rPr>
              <w:t>Gán P.I.C/deadline nội bộ</w:t>
            </w:r>
          </w:p>
        </w:tc>
        <w:tc>
          <w:tcPr>
            <w:tcW w:type="dxa" w:w="2074"/>
            <w:vAlign w:val="center"/>
          </w:tcPr>
          <w:p>
            <w:r/>
            <w:r>
              <w:rPr>
                <w:b w:val="0"/>
                <w:sz w:val="17"/>
              </w:rPr>
              <w:t>Có</w:t>
            </w:r>
          </w:p>
        </w:tc>
        <w:tc>
          <w:tcPr>
            <w:tcW w:type="dxa" w:w="2074"/>
            <w:vAlign w:val="center"/>
          </w:tcPr>
          <w:p>
            <w:r/>
            <w:r>
              <w:rPr>
                <w:b w:val="0"/>
                <w:sz w:val="17"/>
              </w:rPr>
              <w:t>Có thể</w:t>
            </w:r>
          </w:p>
        </w:tc>
        <w:tc>
          <w:tcPr>
            <w:tcW w:type="dxa" w:w="2074"/>
            <w:vAlign w:val="center"/>
          </w:tcPr>
          <w:p>
            <w:r/>
            <w:r>
              <w:rPr>
                <w:b w:val="0"/>
                <w:sz w:val="17"/>
              </w:rPr>
              <w:t>Không</w:t>
            </w:r>
          </w:p>
        </w:tc>
        <w:tc>
          <w:tcPr>
            <w:tcW w:type="dxa" w:w="2074"/>
            <w:vAlign w:val="center"/>
          </w:tcPr>
          <w:p>
            <w:r/>
            <w:r>
              <w:rPr>
                <w:b w:val="0"/>
                <w:sz w:val="17"/>
              </w:rPr>
              <w:t>Không</w:t>
            </w:r>
          </w:p>
        </w:tc>
      </w:tr>
      <w:tr>
        <w:tc>
          <w:tcPr>
            <w:tcW w:type="dxa" w:w="2074"/>
            <w:vAlign w:val="center"/>
          </w:tcPr>
          <w:p>
            <w:r/>
            <w:r>
              <w:rPr>
                <w:b w:val="0"/>
                <w:sz w:val="17"/>
              </w:rPr>
              <w:t>Cập nhật production status</w:t>
            </w:r>
          </w:p>
        </w:tc>
        <w:tc>
          <w:tcPr>
            <w:tcW w:type="dxa" w:w="2074"/>
            <w:vAlign w:val="center"/>
          </w:tcPr>
          <w:p>
            <w:r/>
            <w:r>
              <w:rPr>
                <w:b w:val="0"/>
                <w:sz w:val="17"/>
              </w:rPr>
              <w:t>Có</w:t>
            </w:r>
          </w:p>
        </w:tc>
        <w:tc>
          <w:tcPr>
            <w:tcW w:type="dxa" w:w="2074"/>
            <w:vAlign w:val="center"/>
          </w:tcPr>
          <w:p>
            <w:r/>
            <w:r>
              <w:rPr>
                <w:b w:val="0"/>
                <w:sz w:val="17"/>
              </w:rPr>
              <w:t>Có thể</w:t>
            </w:r>
          </w:p>
        </w:tc>
        <w:tc>
          <w:tcPr>
            <w:tcW w:type="dxa" w:w="2074"/>
            <w:vAlign w:val="center"/>
          </w:tcPr>
          <w:p>
            <w:r/>
            <w:r>
              <w:rPr>
                <w:b w:val="0"/>
                <w:sz w:val="17"/>
              </w:rPr>
              <w:t>Có</w:t>
            </w:r>
          </w:p>
        </w:tc>
        <w:tc>
          <w:tcPr>
            <w:tcW w:type="dxa" w:w="2074"/>
            <w:vAlign w:val="center"/>
          </w:tcPr>
          <w:p>
            <w:r/>
            <w:r>
              <w:rPr>
                <w:b w:val="0"/>
                <w:sz w:val="17"/>
              </w:rPr>
              <w:t>Không</w:t>
            </w:r>
          </w:p>
        </w:tc>
      </w:tr>
      <w:tr>
        <w:tc>
          <w:tcPr>
            <w:tcW w:type="dxa" w:w="2074"/>
            <w:vAlign w:val="center"/>
          </w:tcPr>
          <w:p>
            <w:r/>
            <w:r>
              <w:rPr>
                <w:b w:val="0"/>
                <w:sz w:val="17"/>
              </w:rPr>
              <w:t>Gửi final cho client</w:t>
            </w:r>
          </w:p>
        </w:tc>
        <w:tc>
          <w:tcPr>
            <w:tcW w:type="dxa" w:w="2074"/>
            <w:vAlign w:val="center"/>
          </w:tcPr>
          <w:p>
            <w:r/>
            <w:r>
              <w:rPr>
                <w:b w:val="0"/>
                <w:sz w:val="17"/>
              </w:rPr>
              <w:t>Có</w:t>
            </w:r>
          </w:p>
        </w:tc>
        <w:tc>
          <w:tcPr>
            <w:tcW w:type="dxa" w:w="2074"/>
            <w:vAlign w:val="center"/>
          </w:tcPr>
          <w:p>
            <w:r/>
            <w:r>
              <w:rPr>
                <w:b w:val="0"/>
                <w:sz w:val="17"/>
              </w:rPr>
              <w:t>Có</w:t>
            </w:r>
          </w:p>
        </w:tc>
        <w:tc>
          <w:tcPr>
            <w:tcW w:type="dxa" w:w="2074"/>
            <w:vAlign w:val="center"/>
          </w:tcPr>
          <w:p>
            <w:r/>
            <w:r>
              <w:rPr>
                <w:b w:val="0"/>
                <w:sz w:val="17"/>
              </w:rPr>
              <w:t>Không</w:t>
            </w:r>
          </w:p>
        </w:tc>
        <w:tc>
          <w:tcPr>
            <w:tcW w:type="dxa" w:w="2074"/>
            <w:vAlign w:val="center"/>
          </w:tcPr>
          <w:p>
            <w:r/>
            <w:r>
              <w:rPr>
                <w:b w:val="0"/>
                <w:sz w:val="17"/>
              </w:rPr>
              <w:t>Không</w:t>
            </w:r>
          </w:p>
        </w:tc>
      </w:tr>
      <w:tr>
        <w:tc>
          <w:tcPr>
            <w:tcW w:type="dxa" w:w="2074"/>
            <w:vAlign w:val="center"/>
          </w:tcPr>
          <w:p>
            <w:r/>
            <w:r>
              <w:rPr>
                <w:b w:val="0"/>
                <w:sz w:val="17"/>
              </w:rPr>
              <w:t>Rating/feedback</w:t>
            </w:r>
          </w:p>
        </w:tc>
        <w:tc>
          <w:tcPr>
            <w:tcW w:type="dxa" w:w="2074"/>
            <w:vAlign w:val="center"/>
          </w:tcPr>
          <w:p>
            <w:r/>
            <w:r>
              <w:rPr>
                <w:b w:val="0"/>
                <w:sz w:val="17"/>
              </w:rPr>
              <w:t>Không</w:t>
            </w:r>
          </w:p>
        </w:tc>
        <w:tc>
          <w:tcPr>
            <w:tcW w:type="dxa" w:w="2074"/>
            <w:vAlign w:val="center"/>
          </w:tcPr>
          <w:p>
            <w:r/>
            <w:r>
              <w:rPr>
                <w:b w:val="0"/>
                <w:sz w:val="17"/>
              </w:rPr>
              <w:t>Xem</w:t>
            </w:r>
          </w:p>
        </w:tc>
        <w:tc>
          <w:tcPr>
            <w:tcW w:type="dxa" w:w="2074"/>
            <w:vAlign w:val="center"/>
          </w:tcPr>
          <w:p>
            <w:r/>
            <w:r>
              <w:rPr>
                <w:b w:val="0"/>
                <w:sz w:val="17"/>
              </w:rPr>
              <w:t>Xem theo quyền</w:t>
            </w:r>
          </w:p>
        </w:tc>
        <w:tc>
          <w:tcPr>
            <w:tcW w:type="dxa" w:w="2074"/>
            <w:vAlign w:val="center"/>
          </w:tcPr>
          <w:p>
            <w:r/>
            <w:r>
              <w:rPr>
                <w:b w:val="0"/>
                <w:sz w:val="17"/>
              </w:rPr>
              <w:t>Có</w:t>
            </w:r>
          </w:p>
        </w:tc>
      </w:tr>
      <w:tr>
        <w:tc>
          <w:tcPr>
            <w:tcW w:type="dxa" w:w="2074"/>
            <w:vAlign w:val="center"/>
          </w:tcPr>
          <w:p>
            <w:r/>
            <w:r>
              <w:rPr>
                <w:b w:val="0"/>
                <w:sz w:val="17"/>
              </w:rPr>
              <w:t>Dashboard tổng</w:t>
            </w:r>
          </w:p>
        </w:tc>
        <w:tc>
          <w:tcPr>
            <w:tcW w:type="dxa" w:w="2074"/>
            <w:vAlign w:val="center"/>
          </w:tcPr>
          <w:p>
            <w:r/>
            <w:r>
              <w:rPr>
                <w:b w:val="0"/>
                <w:sz w:val="17"/>
              </w:rPr>
              <w:t>Có</w:t>
            </w:r>
          </w:p>
        </w:tc>
        <w:tc>
          <w:tcPr>
            <w:tcW w:type="dxa" w:w="2074"/>
            <w:vAlign w:val="center"/>
          </w:tcPr>
          <w:p>
            <w:r/>
            <w:r>
              <w:rPr>
                <w:b w:val="0"/>
                <w:sz w:val="17"/>
              </w:rPr>
              <w:t>Có thể</w:t>
            </w:r>
          </w:p>
        </w:tc>
        <w:tc>
          <w:tcPr>
            <w:tcW w:type="dxa" w:w="2074"/>
            <w:vAlign w:val="center"/>
          </w:tcPr>
          <w:p>
            <w:r/>
            <w:r>
              <w:rPr>
                <w:b w:val="0"/>
                <w:sz w:val="17"/>
              </w:rPr>
              <w:t>Dashboard cá nhân</w:t>
            </w:r>
          </w:p>
        </w:tc>
        <w:tc>
          <w:tcPr>
            <w:tcW w:type="dxa" w:w="2074"/>
            <w:vAlign w:val="center"/>
          </w:tcPr>
          <w:p>
            <w:r/>
            <w:r>
              <w:rPr>
                <w:b w:val="0"/>
                <w:sz w:val="17"/>
              </w:rPr>
              <w:t>Không</w:t>
            </w:r>
          </w:p>
        </w:tc>
      </w:tr>
    </w:tbl>
    <w:p/>
    <w:p>
      <w:pPr>
        <w:pStyle w:val="Heading1"/>
      </w:pPr>
      <w:r>
        <w:t>3. Module Order Form</w:t>
      </w:r>
    </w:p>
    <w:p>
      <w:r>
        <w:t>Order Form là đầu vào chính của hệ thống. Sau khi submit, hệ thống tự sinh Order ID và lưu dữ liệu vào Database Orders. Form nên dùng conditional logic để người gửi không phải điền quá nhiều trường không liên quan.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91970"/>
            <w:vAlign w:val="center"/>
          </w:tcPr>
          <w:p>
            <w:r/>
            <w:r>
              <w:rPr>
                <w:b/>
                <w:color w:val="FFFFFF"/>
                <w:sz w:val="17"/>
              </w:rPr>
              <w:t>Section</w:t>
            </w:r>
          </w:p>
        </w:tc>
        <w:tc>
          <w:tcPr>
            <w:tcW w:type="dxa" w:w="2074"/>
            <w:shd w:fill="191970"/>
            <w:vAlign w:val="center"/>
          </w:tcPr>
          <w:p>
            <w:r/>
            <w:r>
              <w:rPr>
                <w:b/>
                <w:color w:val="FFFFFF"/>
                <w:sz w:val="17"/>
              </w:rPr>
              <w:t>Field</w:t>
            </w:r>
          </w:p>
        </w:tc>
        <w:tc>
          <w:tcPr>
            <w:tcW w:type="dxa" w:w="2074"/>
            <w:shd w:fill="191970"/>
            <w:vAlign w:val="center"/>
          </w:tcPr>
          <w:p>
            <w:r/>
            <w:r>
              <w:rPr>
                <w:b/>
                <w:color w:val="FFFFFF"/>
                <w:sz w:val="17"/>
              </w:rPr>
              <w:t>Type</w:t>
            </w:r>
          </w:p>
        </w:tc>
        <w:tc>
          <w:tcPr>
            <w:tcW w:type="dxa" w:w="2074"/>
            <w:shd w:fill="191970"/>
            <w:vAlign w:val="center"/>
          </w:tcPr>
          <w:p>
            <w:r/>
            <w:r>
              <w:rPr>
                <w:b/>
                <w:color w:val="FFFFFF"/>
                <w:sz w:val="17"/>
              </w:rPr>
              <w:t>Required</w:t>
            </w:r>
          </w:p>
        </w:tc>
        <w:tc>
          <w:tcPr>
            <w:tcW w:type="dxa" w:w="2074"/>
            <w:shd w:fill="191970"/>
            <w:vAlign w:val="center"/>
          </w:tcPr>
          <w:p>
            <w:r/>
            <w:r>
              <w:rPr>
                <w:b/>
                <w:color w:val="FFFFFF"/>
                <w:sz w:val="17"/>
              </w:rPr>
              <w:t>Ghi chú</w:t>
            </w:r>
          </w:p>
        </w:tc>
      </w:tr>
      <w:tr>
        <w:tc>
          <w:tcPr>
            <w:tcW w:type="dxa" w:w="2074"/>
            <w:vAlign w:val="center"/>
          </w:tcPr>
          <w:p>
            <w:r/>
            <w:r>
              <w:rPr>
                <w:b w:val="0"/>
                <w:sz w:val="17"/>
              </w:rPr>
              <w:t>Intro</w:t>
            </w:r>
          </w:p>
        </w:tc>
        <w:tc>
          <w:tcPr>
            <w:tcW w:type="dxa" w:w="2074"/>
            <w:vAlign w:val="center"/>
          </w:tcPr>
          <w:p>
            <w:r/>
            <w:r>
              <w:rPr>
                <w:b w:val="0"/>
                <w:sz w:val="17"/>
              </w:rPr>
              <w:t>Tên form</w:t>
            </w:r>
          </w:p>
        </w:tc>
        <w:tc>
          <w:tcPr>
            <w:tcW w:type="dxa" w:w="2074"/>
            <w:vAlign w:val="center"/>
          </w:tcPr>
          <w:p>
            <w:r/>
            <w:r>
              <w:rPr>
                <w:b w:val="0"/>
                <w:sz w:val="17"/>
              </w:rPr>
              <w:t>Text block</w:t>
            </w:r>
          </w:p>
        </w:tc>
        <w:tc>
          <w:tcPr>
            <w:tcW w:type="dxa" w:w="2074"/>
            <w:vAlign w:val="center"/>
          </w:tcPr>
          <w:p>
            <w:r/>
            <w:r>
              <w:rPr>
                <w:b w:val="0"/>
                <w:sz w:val="17"/>
              </w:rPr>
              <w:t>-</w:t>
            </w:r>
          </w:p>
        </w:tc>
        <w:tc>
          <w:tcPr>
            <w:tcW w:type="dxa" w:w="2074"/>
            <w:vAlign w:val="center"/>
          </w:tcPr>
          <w:p>
            <w:r/>
            <w:r>
              <w:rPr>
                <w:b w:val="0"/>
                <w:sz w:val="17"/>
              </w:rPr>
              <w:t>PHIẾU YÊU CẦU THIẾT KẾ &amp; MEDIA</w:t>
            </w:r>
          </w:p>
        </w:tc>
      </w:tr>
      <w:tr>
        <w:tc>
          <w:tcPr>
            <w:tcW w:type="dxa" w:w="2074"/>
            <w:vAlign w:val="center"/>
          </w:tcPr>
          <w:p>
            <w:r/>
            <w:r>
              <w:rPr>
                <w:b w:val="0"/>
                <w:sz w:val="17"/>
              </w:rPr>
              <w:t>Intro</w:t>
            </w:r>
          </w:p>
        </w:tc>
        <w:tc>
          <w:tcPr>
            <w:tcW w:type="dxa" w:w="2074"/>
            <w:vAlign w:val="center"/>
          </w:tcPr>
          <w:p>
            <w:r/>
            <w:r>
              <w:rPr>
                <w:b w:val="0"/>
                <w:sz w:val="17"/>
              </w:rPr>
              <w:t>Email người gửi</w:t>
            </w:r>
          </w:p>
        </w:tc>
        <w:tc>
          <w:tcPr>
            <w:tcW w:type="dxa" w:w="2074"/>
            <w:vAlign w:val="center"/>
          </w:tcPr>
          <w:p>
            <w:r/>
            <w:r>
              <w:rPr>
                <w:b w:val="0"/>
                <w:sz w:val="17"/>
              </w:rPr>
              <w:t>Auto collect</w:t>
            </w:r>
          </w:p>
        </w:tc>
        <w:tc>
          <w:tcPr>
            <w:tcW w:type="dxa" w:w="2074"/>
            <w:vAlign w:val="center"/>
          </w:tcPr>
          <w:p>
            <w:r/>
            <w:r>
              <w:rPr>
                <w:b w:val="0"/>
                <w:sz w:val="17"/>
              </w:rPr>
              <w:t>Yes</w:t>
            </w:r>
          </w:p>
        </w:tc>
        <w:tc>
          <w:tcPr>
            <w:tcW w:type="dxa" w:w="2074"/>
            <w:vAlign w:val="center"/>
          </w:tcPr>
          <w:p>
            <w:r/>
            <w:r>
              <w:rPr>
                <w:b w:val="0"/>
                <w:sz w:val="17"/>
              </w:rPr>
              <w:t>Lấy từ tài khoản đăng nhập.</w:t>
            </w:r>
          </w:p>
        </w:tc>
      </w:tr>
      <w:tr>
        <w:tc>
          <w:tcPr>
            <w:tcW w:type="dxa" w:w="2074"/>
            <w:vAlign w:val="center"/>
          </w:tcPr>
          <w:p>
            <w:r/>
            <w:r>
              <w:rPr>
                <w:b w:val="0"/>
                <w:sz w:val="17"/>
              </w:rPr>
              <w:t>Thông tin chung</w:t>
            </w:r>
          </w:p>
        </w:tc>
        <w:tc>
          <w:tcPr>
            <w:tcW w:type="dxa" w:w="2074"/>
            <w:vAlign w:val="center"/>
          </w:tcPr>
          <w:p>
            <w:r/>
            <w:r>
              <w:rPr>
                <w:b w:val="0"/>
                <w:sz w:val="17"/>
              </w:rPr>
              <w:t>Họ và Tên</w:t>
            </w:r>
          </w:p>
        </w:tc>
        <w:tc>
          <w:tcPr>
            <w:tcW w:type="dxa" w:w="2074"/>
            <w:vAlign w:val="center"/>
          </w:tcPr>
          <w:p>
            <w:r/>
            <w:r>
              <w:rPr>
                <w:b w:val="0"/>
                <w:sz w:val="17"/>
              </w:rPr>
              <w:t>Short answer</w:t>
            </w:r>
          </w:p>
        </w:tc>
        <w:tc>
          <w:tcPr>
            <w:tcW w:type="dxa" w:w="2074"/>
            <w:vAlign w:val="center"/>
          </w:tcPr>
          <w:p>
            <w:r/>
            <w:r>
              <w:rPr>
                <w:b w:val="0"/>
                <w:sz w:val="17"/>
              </w:rPr>
              <w:t>Yes</w:t>
            </w:r>
          </w:p>
        </w:tc>
        <w:tc>
          <w:tcPr>
            <w:tcW w:type="dxa" w:w="2074"/>
            <w:vAlign w:val="center"/>
          </w:tcPr>
          <w:p>
            <w:r/>
            <w:r>
              <w:rPr>
                <w:b w:val="0"/>
                <w:sz w:val="17"/>
              </w:rPr>
              <w:t>Người gửi yêu cầu.</w:t>
            </w:r>
          </w:p>
        </w:tc>
      </w:tr>
      <w:tr>
        <w:tc>
          <w:tcPr>
            <w:tcW w:type="dxa" w:w="2074"/>
            <w:vAlign w:val="center"/>
          </w:tcPr>
          <w:p>
            <w:r/>
            <w:r>
              <w:rPr>
                <w:b w:val="0"/>
                <w:sz w:val="17"/>
              </w:rPr>
              <w:t>Thông tin chung</w:t>
            </w:r>
          </w:p>
        </w:tc>
        <w:tc>
          <w:tcPr>
            <w:tcW w:type="dxa" w:w="2074"/>
            <w:vAlign w:val="center"/>
          </w:tcPr>
          <w:p>
            <w:r/>
            <w:r>
              <w:rPr>
                <w:b w:val="0"/>
                <w:sz w:val="17"/>
              </w:rPr>
              <w:t>Chi nhánh/Bộ phận</w:t>
            </w:r>
          </w:p>
        </w:tc>
        <w:tc>
          <w:tcPr>
            <w:tcW w:type="dxa" w:w="2074"/>
            <w:vAlign w:val="center"/>
          </w:tcPr>
          <w:p>
            <w:r/>
            <w:r>
              <w:rPr>
                <w:b w:val="0"/>
                <w:sz w:val="17"/>
              </w:rPr>
              <w:t>Dropdown/Search</w:t>
            </w:r>
          </w:p>
        </w:tc>
        <w:tc>
          <w:tcPr>
            <w:tcW w:type="dxa" w:w="2074"/>
            <w:vAlign w:val="center"/>
          </w:tcPr>
          <w:p>
            <w:r/>
            <w:r>
              <w:rPr>
                <w:b w:val="0"/>
                <w:sz w:val="17"/>
              </w:rPr>
              <w:t>Yes</w:t>
            </w:r>
          </w:p>
        </w:tc>
        <w:tc>
          <w:tcPr>
            <w:tcW w:type="dxa" w:w="2074"/>
            <w:vAlign w:val="center"/>
          </w:tcPr>
          <w:p>
            <w:r/>
            <w:r>
              <w:rPr>
                <w:b w:val="0"/>
                <w:sz w:val="17"/>
              </w:rPr>
              <w:t>Chuẩn hóa danh sách để dashboard sạch.</w:t>
            </w:r>
          </w:p>
        </w:tc>
      </w:tr>
      <w:tr>
        <w:tc>
          <w:tcPr>
            <w:tcW w:type="dxa" w:w="2074"/>
            <w:vAlign w:val="center"/>
          </w:tcPr>
          <w:p>
            <w:r/>
            <w:r>
              <w:rPr>
                <w:b w:val="0"/>
                <w:sz w:val="17"/>
              </w:rPr>
              <w:t>Thông tin chung</w:t>
            </w:r>
          </w:p>
        </w:tc>
        <w:tc>
          <w:tcPr>
            <w:tcW w:type="dxa" w:w="2074"/>
            <w:vAlign w:val="center"/>
          </w:tcPr>
          <w:p>
            <w:r/>
            <w:r>
              <w:rPr>
                <w:b w:val="0"/>
                <w:sz w:val="17"/>
              </w:rPr>
              <w:t>Thông tin liên hệ</w:t>
            </w:r>
          </w:p>
        </w:tc>
        <w:tc>
          <w:tcPr>
            <w:tcW w:type="dxa" w:w="2074"/>
            <w:vAlign w:val="center"/>
          </w:tcPr>
          <w:p>
            <w:r/>
            <w:r>
              <w:rPr>
                <w:b w:val="0"/>
                <w:sz w:val="17"/>
              </w:rPr>
              <w:t>Short answer</w:t>
            </w:r>
          </w:p>
        </w:tc>
        <w:tc>
          <w:tcPr>
            <w:tcW w:type="dxa" w:w="2074"/>
            <w:vAlign w:val="center"/>
          </w:tcPr>
          <w:p>
            <w:r/>
            <w:r>
              <w:rPr>
                <w:b w:val="0"/>
                <w:sz w:val="17"/>
              </w:rPr>
              <w:t>Yes</w:t>
            </w:r>
          </w:p>
        </w:tc>
        <w:tc>
          <w:tcPr>
            <w:tcW w:type="dxa" w:w="2074"/>
            <w:vAlign w:val="center"/>
          </w:tcPr>
          <w:p>
            <w:r/>
            <w:r>
              <w:rPr>
                <w:b w:val="0"/>
                <w:sz w:val="17"/>
              </w:rPr>
              <w:t>SĐT hoặc email.</w:t>
            </w:r>
          </w:p>
        </w:tc>
      </w:tr>
      <w:tr>
        <w:tc>
          <w:tcPr>
            <w:tcW w:type="dxa" w:w="2074"/>
            <w:vAlign w:val="center"/>
          </w:tcPr>
          <w:p>
            <w:r/>
            <w:r>
              <w:rPr>
                <w:b w:val="0"/>
                <w:sz w:val="17"/>
              </w:rPr>
              <w:t>Thông tin chung</w:t>
            </w:r>
          </w:p>
        </w:tc>
        <w:tc>
          <w:tcPr>
            <w:tcW w:type="dxa" w:w="2074"/>
            <w:vAlign w:val="center"/>
          </w:tcPr>
          <w:p>
            <w:r/>
            <w:r>
              <w:rPr>
                <w:b w:val="0"/>
                <w:sz w:val="17"/>
              </w:rPr>
              <w:t>Mục đích thiết kế/Dự án/Chương trình</w:t>
            </w:r>
          </w:p>
        </w:tc>
        <w:tc>
          <w:tcPr>
            <w:tcW w:type="dxa" w:w="2074"/>
            <w:vAlign w:val="center"/>
          </w:tcPr>
          <w:p>
            <w:r/>
            <w:r>
              <w:rPr>
                <w:b w:val="0"/>
                <w:sz w:val="17"/>
              </w:rPr>
              <w:t>Long answer</w:t>
            </w:r>
          </w:p>
        </w:tc>
        <w:tc>
          <w:tcPr>
            <w:tcW w:type="dxa" w:w="2074"/>
            <w:vAlign w:val="center"/>
          </w:tcPr>
          <w:p>
            <w:r/>
            <w:r>
              <w:rPr>
                <w:b w:val="0"/>
                <w:sz w:val="17"/>
              </w:rPr>
              <w:t>Yes</w:t>
            </w:r>
          </w:p>
        </w:tc>
        <w:tc>
          <w:tcPr>
            <w:tcW w:type="dxa" w:w="2074"/>
            <w:vAlign w:val="center"/>
          </w:tcPr>
          <w:p>
            <w:r/>
            <w:r>
              <w:rPr>
                <w:b w:val="0"/>
                <w:sz w:val="17"/>
              </w:rPr>
              <w:t>Mục đích, chiến dịch, kênh sử dụng.</w:t>
            </w:r>
          </w:p>
        </w:tc>
      </w:tr>
      <w:tr>
        <w:tc>
          <w:tcPr>
            <w:tcW w:type="dxa" w:w="2074"/>
            <w:vAlign w:val="center"/>
          </w:tcPr>
          <w:p>
            <w:r/>
            <w:r>
              <w:rPr>
                <w:b w:val="0"/>
                <w:sz w:val="17"/>
              </w:rPr>
              <w:t>Thông tin chung</w:t>
            </w:r>
          </w:p>
        </w:tc>
        <w:tc>
          <w:tcPr>
            <w:tcW w:type="dxa" w:w="2074"/>
            <w:vAlign w:val="center"/>
          </w:tcPr>
          <w:p>
            <w:r/>
            <w:r>
              <w:rPr>
                <w:b w:val="0"/>
                <w:sz w:val="17"/>
              </w:rPr>
              <w:t>Đối tượng mục tiêu</w:t>
            </w:r>
          </w:p>
        </w:tc>
        <w:tc>
          <w:tcPr>
            <w:tcW w:type="dxa" w:w="2074"/>
            <w:vAlign w:val="center"/>
          </w:tcPr>
          <w:p>
            <w:r/>
            <w:r>
              <w:rPr>
                <w:b w:val="0"/>
                <w:sz w:val="17"/>
              </w:rPr>
              <w:t>Checkbox</w:t>
            </w:r>
          </w:p>
        </w:tc>
        <w:tc>
          <w:tcPr>
            <w:tcW w:type="dxa" w:w="2074"/>
            <w:vAlign w:val="center"/>
          </w:tcPr>
          <w:p>
            <w:r/>
            <w:r>
              <w:rPr>
                <w:b w:val="0"/>
                <w:sz w:val="17"/>
              </w:rPr>
              <w:t>Yes</w:t>
            </w:r>
          </w:p>
        </w:tc>
        <w:tc>
          <w:tcPr>
            <w:tcW w:type="dxa" w:w="2074"/>
            <w:vAlign w:val="center"/>
          </w:tcPr>
          <w:p>
            <w:r/>
            <w:r>
              <w:rPr>
                <w:b w:val="0"/>
                <w:sz w:val="17"/>
              </w:rPr>
              <w:t>Học viên CB, Phụ huynh, Học viên ngoài CB, Đối tác, Nội bộ, Khác.</w:t>
            </w:r>
          </w:p>
        </w:tc>
      </w:tr>
      <w:tr>
        <w:tc>
          <w:tcPr>
            <w:tcW w:type="dxa" w:w="2074"/>
            <w:vAlign w:val="center"/>
          </w:tcPr>
          <w:p>
            <w:r/>
            <w:r>
              <w:rPr>
                <w:b w:val="0"/>
                <w:sz w:val="17"/>
              </w:rPr>
              <w:t>Thông tin chung</w:t>
            </w:r>
          </w:p>
        </w:tc>
        <w:tc>
          <w:tcPr>
            <w:tcW w:type="dxa" w:w="2074"/>
            <w:vAlign w:val="center"/>
          </w:tcPr>
          <w:p>
            <w:r/>
            <w:r>
              <w:rPr>
                <w:b w:val="0"/>
                <w:sz w:val="17"/>
              </w:rPr>
              <w:t>Loại yêu cầu</w:t>
            </w:r>
          </w:p>
        </w:tc>
        <w:tc>
          <w:tcPr>
            <w:tcW w:type="dxa" w:w="2074"/>
            <w:vAlign w:val="center"/>
          </w:tcPr>
          <w:p>
            <w:r/>
            <w:r>
              <w:rPr>
                <w:b w:val="0"/>
                <w:sz w:val="17"/>
              </w:rPr>
              <w:t>Dropdown</w:t>
            </w:r>
          </w:p>
        </w:tc>
        <w:tc>
          <w:tcPr>
            <w:tcW w:type="dxa" w:w="2074"/>
            <w:vAlign w:val="center"/>
          </w:tcPr>
          <w:p>
            <w:r/>
            <w:r>
              <w:rPr>
                <w:b w:val="0"/>
                <w:sz w:val="17"/>
              </w:rPr>
              <w:t>Yes</w:t>
            </w:r>
          </w:p>
        </w:tc>
        <w:tc>
          <w:tcPr>
            <w:tcW w:type="dxa" w:w="2074"/>
            <w:vAlign w:val="center"/>
          </w:tcPr>
          <w:p>
            <w:r/>
            <w:r>
              <w:rPr>
                <w:b w:val="0"/>
                <w:sz w:val="17"/>
              </w:rPr>
              <w:t>Thiết kế/POSM, Digital, Video, Quay, Chụp, Ads/Post Basic, Khác.</w:t>
            </w:r>
          </w:p>
        </w:tc>
      </w:tr>
      <w:tr>
        <w:tc>
          <w:tcPr>
            <w:tcW w:type="dxa" w:w="2074"/>
            <w:vAlign w:val="center"/>
          </w:tcPr>
          <w:p>
            <w:r/>
            <w:r>
              <w:rPr>
                <w:b w:val="0"/>
                <w:sz w:val="17"/>
              </w:rPr>
              <w:t>Thông tin chung</w:t>
            </w:r>
          </w:p>
        </w:tc>
        <w:tc>
          <w:tcPr>
            <w:tcW w:type="dxa" w:w="2074"/>
            <w:vAlign w:val="center"/>
          </w:tcPr>
          <w:p>
            <w:r/>
            <w:r>
              <w:rPr>
                <w:b w:val="0"/>
                <w:sz w:val="17"/>
              </w:rPr>
              <w:t>Hạng mục thiết kế/media</w:t>
            </w:r>
          </w:p>
        </w:tc>
        <w:tc>
          <w:tcPr>
            <w:tcW w:type="dxa" w:w="2074"/>
            <w:vAlign w:val="center"/>
          </w:tcPr>
          <w:p>
            <w:r/>
            <w:r>
              <w:rPr>
                <w:b w:val="0"/>
                <w:sz w:val="17"/>
              </w:rPr>
              <w:t>Checkbox</w:t>
            </w:r>
          </w:p>
        </w:tc>
        <w:tc>
          <w:tcPr>
            <w:tcW w:type="dxa" w:w="2074"/>
            <w:vAlign w:val="center"/>
          </w:tcPr>
          <w:p>
            <w:r/>
            <w:r>
              <w:rPr>
                <w:b w:val="0"/>
                <w:sz w:val="17"/>
              </w:rPr>
              <w:t>Conditional</w:t>
            </w:r>
          </w:p>
        </w:tc>
        <w:tc>
          <w:tcPr>
            <w:tcW w:type="dxa" w:w="2074"/>
            <w:vAlign w:val="center"/>
          </w:tcPr>
          <w:p>
            <w:r/>
            <w:r>
              <w:rPr>
                <w:b w:val="0"/>
                <w:sz w:val="17"/>
              </w:rPr>
              <w:t>Backdrop, Standee, Tờ rơi, Banner, Brochure, Social Post, Video, Reel...</w:t>
            </w:r>
          </w:p>
        </w:tc>
      </w:tr>
      <w:tr>
        <w:tc>
          <w:tcPr>
            <w:tcW w:type="dxa" w:w="2074"/>
            <w:vAlign w:val="center"/>
          </w:tcPr>
          <w:p>
            <w:r/>
            <w:r>
              <w:rPr>
                <w:b w:val="0"/>
                <w:sz w:val="17"/>
              </w:rPr>
              <w:t>Thông tin chung</w:t>
            </w:r>
          </w:p>
        </w:tc>
        <w:tc>
          <w:tcPr>
            <w:tcW w:type="dxa" w:w="2074"/>
            <w:vAlign w:val="center"/>
          </w:tcPr>
          <w:p>
            <w:r/>
            <w:r>
              <w:rPr>
                <w:b w:val="0"/>
                <w:sz w:val="17"/>
              </w:rPr>
              <w:t>Kích thước/Tỉ lệ</w:t>
            </w:r>
          </w:p>
        </w:tc>
        <w:tc>
          <w:tcPr>
            <w:tcW w:type="dxa" w:w="2074"/>
            <w:vAlign w:val="center"/>
          </w:tcPr>
          <w:p>
            <w:r/>
            <w:r>
              <w:rPr>
                <w:b w:val="0"/>
                <w:sz w:val="17"/>
              </w:rPr>
              <w:t>Preset + Short answer</w:t>
            </w:r>
          </w:p>
        </w:tc>
        <w:tc>
          <w:tcPr>
            <w:tcW w:type="dxa" w:w="2074"/>
            <w:vAlign w:val="center"/>
          </w:tcPr>
          <w:p>
            <w:r/>
            <w:r>
              <w:rPr>
                <w:b w:val="0"/>
                <w:sz w:val="17"/>
              </w:rPr>
              <w:t>Yes</w:t>
            </w:r>
          </w:p>
        </w:tc>
        <w:tc>
          <w:tcPr>
            <w:tcW w:type="dxa" w:w="2074"/>
            <w:vAlign w:val="center"/>
          </w:tcPr>
          <w:p>
            <w:r/>
            <w:r>
              <w:rPr>
                <w:b w:val="0"/>
                <w:sz w:val="17"/>
              </w:rPr>
              <w:t>1:1, 4:5, 9:16, 16:9, A4, Standee 80x180, Backdrop 4x3m, khác.</w:t>
            </w:r>
          </w:p>
        </w:tc>
      </w:tr>
      <w:tr>
        <w:tc>
          <w:tcPr>
            <w:tcW w:type="dxa" w:w="2074"/>
            <w:vAlign w:val="center"/>
          </w:tcPr>
          <w:p>
            <w:r/>
            <w:r>
              <w:rPr>
                <w:b w:val="0"/>
                <w:sz w:val="17"/>
              </w:rPr>
              <w:t>Thông tin chung</w:t>
            </w:r>
          </w:p>
        </w:tc>
        <w:tc>
          <w:tcPr>
            <w:tcW w:type="dxa" w:w="2074"/>
            <w:vAlign w:val="center"/>
          </w:tcPr>
          <w:p>
            <w:r/>
            <w:r>
              <w:rPr>
                <w:b w:val="0"/>
                <w:sz w:val="17"/>
              </w:rPr>
              <w:t>Phong cách/Định hướng/Ref</w:t>
            </w:r>
          </w:p>
        </w:tc>
        <w:tc>
          <w:tcPr>
            <w:tcW w:type="dxa" w:w="2074"/>
            <w:vAlign w:val="center"/>
          </w:tcPr>
          <w:p>
            <w:r/>
            <w:r>
              <w:rPr>
                <w:b w:val="0"/>
                <w:sz w:val="17"/>
              </w:rPr>
              <w:t>Long answer</w:t>
            </w:r>
          </w:p>
        </w:tc>
        <w:tc>
          <w:tcPr>
            <w:tcW w:type="dxa" w:w="2074"/>
            <w:vAlign w:val="center"/>
          </w:tcPr>
          <w:p>
            <w:r/>
            <w:r>
              <w:rPr>
                <w:b w:val="0"/>
                <w:sz w:val="17"/>
              </w:rPr>
              <w:t>Yes</w:t>
            </w:r>
          </w:p>
        </w:tc>
        <w:tc>
          <w:tcPr>
            <w:tcW w:type="dxa" w:w="2074"/>
            <w:vAlign w:val="center"/>
          </w:tcPr>
          <w:p>
            <w:r/>
            <w:r>
              <w:rPr>
                <w:b w:val="0"/>
                <w:sz w:val="17"/>
              </w:rPr>
              <w:t>Màu sắc, phong cách, link tham khảo.</w:t>
            </w:r>
          </w:p>
        </w:tc>
      </w:tr>
      <w:tr>
        <w:tc>
          <w:tcPr>
            <w:tcW w:type="dxa" w:w="2074"/>
            <w:vAlign w:val="center"/>
          </w:tcPr>
          <w:p>
            <w:r/>
            <w:r>
              <w:rPr>
                <w:b w:val="0"/>
                <w:sz w:val="17"/>
              </w:rPr>
              <w:t>Thông tin chung</w:t>
            </w:r>
          </w:p>
        </w:tc>
        <w:tc>
          <w:tcPr>
            <w:tcW w:type="dxa" w:w="2074"/>
            <w:vAlign w:val="center"/>
          </w:tcPr>
          <w:p>
            <w:r/>
            <w:r>
              <w:rPr>
                <w:b w:val="0"/>
                <w:sz w:val="17"/>
              </w:rPr>
              <w:t>Nội dung cần thể hiện</w:t>
            </w:r>
          </w:p>
        </w:tc>
        <w:tc>
          <w:tcPr>
            <w:tcW w:type="dxa" w:w="2074"/>
            <w:vAlign w:val="center"/>
          </w:tcPr>
          <w:p>
            <w:r/>
            <w:r>
              <w:rPr>
                <w:b w:val="0"/>
                <w:sz w:val="17"/>
              </w:rPr>
              <w:t>Long answer</w:t>
            </w:r>
          </w:p>
        </w:tc>
        <w:tc>
          <w:tcPr>
            <w:tcW w:type="dxa" w:w="2074"/>
            <w:vAlign w:val="center"/>
          </w:tcPr>
          <w:p>
            <w:r/>
            <w:r>
              <w:rPr>
                <w:b w:val="0"/>
                <w:sz w:val="17"/>
              </w:rPr>
              <w:t>Yes</w:t>
            </w:r>
          </w:p>
        </w:tc>
        <w:tc>
          <w:tcPr>
            <w:tcW w:type="dxa" w:w="2074"/>
            <w:vAlign w:val="center"/>
          </w:tcPr>
          <w:p>
            <w:r/>
            <w:r>
              <w:rPr>
                <w:b w:val="0"/>
                <w:sz w:val="17"/>
              </w:rPr>
              <w:t>Headline, thông tin phụ, CTA, hotline, website, nội dung bắt buộc.</w:t>
            </w:r>
          </w:p>
        </w:tc>
      </w:tr>
      <w:tr>
        <w:tc>
          <w:tcPr>
            <w:tcW w:type="dxa" w:w="2074"/>
            <w:vAlign w:val="center"/>
          </w:tcPr>
          <w:p>
            <w:r/>
            <w:r>
              <w:rPr>
                <w:b w:val="0"/>
                <w:sz w:val="17"/>
              </w:rPr>
              <w:t>Thông tin chung</w:t>
            </w:r>
          </w:p>
        </w:tc>
        <w:tc>
          <w:tcPr>
            <w:tcW w:type="dxa" w:w="2074"/>
            <w:vAlign w:val="center"/>
          </w:tcPr>
          <w:p>
            <w:r/>
            <w:r>
              <w:rPr>
                <w:b w:val="0"/>
                <w:sz w:val="17"/>
              </w:rPr>
              <w:t>Upload file nội dung</w:t>
            </w:r>
          </w:p>
        </w:tc>
        <w:tc>
          <w:tcPr>
            <w:tcW w:type="dxa" w:w="2074"/>
            <w:vAlign w:val="center"/>
          </w:tcPr>
          <w:p>
            <w:r/>
            <w:r>
              <w:rPr>
                <w:b w:val="0"/>
                <w:sz w:val="17"/>
              </w:rPr>
              <w:t>File upload</w:t>
            </w:r>
          </w:p>
        </w:tc>
        <w:tc>
          <w:tcPr>
            <w:tcW w:type="dxa" w:w="2074"/>
            <w:vAlign w:val="center"/>
          </w:tcPr>
          <w:p>
            <w:r/>
            <w:r>
              <w:rPr>
                <w:b w:val="0"/>
                <w:sz w:val="17"/>
              </w:rPr>
              <w:t>No</w:t>
            </w:r>
          </w:p>
        </w:tc>
        <w:tc>
          <w:tcPr>
            <w:tcW w:type="dxa" w:w="2074"/>
            <w:vAlign w:val="center"/>
          </w:tcPr>
          <w:p>
            <w:r/>
            <w:r>
              <w:rPr>
                <w:b w:val="0"/>
                <w:sz w:val="17"/>
              </w:rPr>
              <w:t>Word/PDF/PPT/Excel/JPG/PNG/ZIP...</w:t>
            </w:r>
          </w:p>
        </w:tc>
      </w:tr>
      <w:tr>
        <w:tc>
          <w:tcPr>
            <w:tcW w:type="dxa" w:w="2074"/>
            <w:vAlign w:val="center"/>
          </w:tcPr>
          <w:p>
            <w:r/>
            <w:r>
              <w:rPr>
                <w:b w:val="0"/>
                <w:sz w:val="17"/>
              </w:rPr>
              <w:t>Thông tin chung</w:t>
            </w:r>
          </w:p>
        </w:tc>
        <w:tc>
          <w:tcPr>
            <w:tcW w:type="dxa" w:w="2074"/>
            <w:vAlign w:val="center"/>
          </w:tcPr>
          <w:p>
            <w:r/>
            <w:r>
              <w:rPr>
                <w:b w:val="0"/>
                <w:sz w:val="17"/>
              </w:rPr>
              <w:t>Yêu cầu wording lại</w:t>
            </w:r>
          </w:p>
        </w:tc>
        <w:tc>
          <w:tcPr>
            <w:tcW w:type="dxa" w:w="2074"/>
            <w:vAlign w:val="center"/>
          </w:tcPr>
          <w:p>
            <w:r/>
            <w:r>
              <w:rPr>
                <w:b w:val="0"/>
                <w:sz w:val="17"/>
              </w:rPr>
              <w:t>Radio</w:t>
            </w:r>
          </w:p>
        </w:tc>
        <w:tc>
          <w:tcPr>
            <w:tcW w:type="dxa" w:w="2074"/>
            <w:vAlign w:val="center"/>
          </w:tcPr>
          <w:p>
            <w:r/>
            <w:r>
              <w:rPr>
                <w:b w:val="0"/>
                <w:sz w:val="17"/>
              </w:rPr>
              <w:t>Yes</w:t>
            </w:r>
          </w:p>
        </w:tc>
        <w:tc>
          <w:tcPr>
            <w:tcW w:type="dxa" w:w="2074"/>
            <w:vAlign w:val="center"/>
          </w:tcPr>
          <w:p>
            <w:r/>
            <w:r>
              <w:rPr>
                <w:b w:val="0"/>
                <w:sz w:val="17"/>
              </w:rPr>
              <w:t>Có/Không.</w:t>
            </w:r>
          </w:p>
        </w:tc>
      </w:tr>
      <w:tr>
        <w:tc>
          <w:tcPr>
            <w:tcW w:type="dxa" w:w="2074"/>
            <w:vAlign w:val="center"/>
          </w:tcPr>
          <w:p>
            <w:r/>
            <w:r>
              <w:rPr>
                <w:b w:val="0"/>
                <w:sz w:val="17"/>
              </w:rPr>
              <w:t>Thông tin chung</w:t>
            </w:r>
          </w:p>
        </w:tc>
        <w:tc>
          <w:tcPr>
            <w:tcW w:type="dxa" w:w="2074"/>
            <w:vAlign w:val="center"/>
          </w:tcPr>
          <w:p>
            <w:r/>
            <w:r>
              <w:rPr>
                <w:b w:val="0"/>
                <w:sz w:val="17"/>
              </w:rPr>
              <w:t>Source/Link tài nguyên</w:t>
            </w:r>
          </w:p>
        </w:tc>
        <w:tc>
          <w:tcPr>
            <w:tcW w:type="dxa" w:w="2074"/>
            <w:vAlign w:val="center"/>
          </w:tcPr>
          <w:p>
            <w:r/>
            <w:r>
              <w:rPr>
                <w:b w:val="0"/>
                <w:sz w:val="17"/>
              </w:rPr>
              <w:t>URL/Text</w:t>
            </w:r>
          </w:p>
        </w:tc>
        <w:tc>
          <w:tcPr>
            <w:tcW w:type="dxa" w:w="2074"/>
            <w:vAlign w:val="center"/>
          </w:tcPr>
          <w:p>
            <w:r/>
            <w:r>
              <w:rPr>
                <w:b w:val="0"/>
                <w:sz w:val="17"/>
              </w:rPr>
              <w:t>No</w:t>
            </w:r>
          </w:p>
        </w:tc>
        <w:tc>
          <w:tcPr>
            <w:tcW w:type="dxa" w:w="2074"/>
            <w:vAlign w:val="center"/>
          </w:tcPr>
          <w:p>
            <w:r/>
            <w:r>
              <w:rPr>
                <w:b w:val="0"/>
                <w:sz w:val="17"/>
              </w:rPr>
              <w:t>Link Drive tài nguyên dung lượng lớn.</w:t>
            </w:r>
          </w:p>
        </w:tc>
      </w:tr>
      <w:tr>
        <w:tc>
          <w:tcPr>
            <w:tcW w:type="dxa" w:w="2074"/>
            <w:vAlign w:val="center"/>
          </w:tcPr>
          <w:p>
            <w:r/>
            <w:r>
              <w:rPr>
                <w:b w:val="0"/>
                <w:sz w:val="17"/>
              </w:rPr>
              <w:t>Thông tin chung</w:t>
            </w:r>
          </w:p>
        </w:tc>
        <w:tc>
          <w:tcPr>
            <w:tcW w:type="dxa" w:w="2074"/>
            <w:vAlign w:val="center"/>
          </w:tcPr>
          <w:p>
            <w:r/>
            <w:r>
              <w:rPr>
                <w:b w:val="0"/>
                <w:sz w:val="17"/>
              </w:rPr>
              <w:t>Upload tài nguyên</w:t>
            </w:r>
          </w:p>
        </w:tc>
        <w:tc>
          <w:tcPr>
            <w:tcW w:type="dxa" w:w="2074"/>
            <w:vAlign w:val="center"/>
          </w:tcPr>
          <w:p>
            <w:r/>
            <w:r>
              <w:rPr>
                <w:b w:val="0"/>
                <w:sz w:val="17"/>
              </w:rPr>
              <w:t>File upload</w:t>
            </w:r>
          </w:p>
        </w:tc>
        <w:tc>
          <w:tcPr>
            <w:tcW w:type="dxa" w:w="2074"/>
            <w:vAlign w:val="center"/>
          </w:tcPr>
          <w:p>
            <w:r/>
            <w:r>
              <w:rPr>
                <w:b w:val="0"/>
                <w:sz w:val="17"/>
              </w:rPr>
              <w:t>No</w:t>
            </w:r>
          </w:p>
        </w:tc>
        <w:tc>
          <w:tcPr>
            <w:tcW w:type="dxa" w:w="2074"/>
            <w:vAlign w:val="center"/>
          </w:tcPr>
          <w:p>
            <w:r/>
            <w:r>
              <w:rPr>
                <w:b w:val="0"/>
                <w:sz w:val="17"/>
              </w:rPr>
              <w:t>Logo, hình ảnh, guideline, file thiết kế cũ.</w:t>
            </w:r>
          </w:p>
        </w:tc>
      </w:tr>
      <w:tr>
        <w:tc>
          <w:tcPr>
            <w:tcW w:type="dxa" w:w="2074"/>
            <w:vAlign w:val="center"/>
          </w:tcPr>
          <w:p>
            <w:r/>
            <w:r>
              <w:rPr>
                <w:b w:val="0"/>
                <w:sz w:val="17"/>
              </w:rPr>
              <w:t>Deadline</w:t>
            </w:r>
          </w:p>
        </w:tc>
        <w:tc>
          <w:tcPr>
            <w:tcW w:type="dxa" w:w="2074"/>
            <w:vAlign w:val="center"/>
          </w:tcPr>
          <w:p>
            <w:r/>
            <w:r>
              <w:rPr>
                <w:b w:val="0"/>
                <w:sz w:val="17"/>
              </w:rPr>
              <w:t>Mức độ ưu tiên</w:t>
            </w:r>
          </w:p>
        </w:tc>
        <w:tc>
          <w:tcPr>
            <w:tcW w:type="dxa" w:w="2074"/>
            <w:vAlign w:val="center"/>
          </w:tcPr>
          <w:p>
            <w:r/>
            <w:r>
              <w:rPr>
                <w:b w:val="0"/>
                <w:sz w:val="17"/>
              </w:rPr>
              <w:t>Radio</w:t>
            </w:r>
          </w:p>
        </w:tc>
        <w:tc>
          <w:tcPr>
            <w:tcW w:type="dxa" w:w="2074"/>
            <w:vAlign w:val="center"/>
          </w:tcPr>
          <w:p>
            <w:r/>
            <w:r>
              <w:rPr>
                <w:b w:val="0"/>
                <w:sz w:val="17"/>
              </w:rPr>
              <w:t>Yes</w:t>
            </w:r>
          </w:p>
        </w:tc>
        <w:tc>
          <w:tcPr>
            <w:tcW w:type="dxa" w:w="2074"/>
            <w:vAlign w:val="center"/>
          </w:tcPr>
          <w:p>
            <w:r/>
            <w:r>
              <w:rPr>
                <w:b w:val="0"/>
                <w:sz w:val="17"/>
              </w:rPr>
              <w:t>Bình thường, Gấp, Rất gấp.</w:t>
            </w:r>
          </w:p>
        </w:tc>
      </w:tr>
      <w:tr>
        <w:tc>
          <w:tcPr>
            <w:tcW w:type="dxa" w:w="2074"/>
            <w:vAlign w:val="center"/>
          </w:tcPr>
          <w:p>
            <w:r/>
            <w:r>
              <w:rPr>
                <w:b w:val="0"/>
                <w:sz w:val="17"/>
              </w:rPr>
              <w:t>Deadline</w:t>
            </w:r>
          </w:p>
        </w:tc>
        <w:tc>
          <w:tcPr>
            <w:tcW w:type="dxa" w:w="2074"/>
            <w:vAlign w:val="center"/>
          </w:tcPr>
          <w:p>
            <w:r/>
            <w:r>
              <w:rPr>
                <w:b w:val="0"/>
                <w:sz w:val="17"/>
              </w:rPr>
              <w:t>Deadline mong muốn</w:t>
            </w:r>
          </w:p>
        </w:tc>
        <w:tc>
          <w:tcPr>
            <w:tcW w:type="dxa" w:w="2074"/>
            <w:vAlign w:val="center"/>
          </w:tcPr>
          <w:p>
            <w:r/>
            <w:r>
              <w:rPr>
                <w:b w:val="0"/>
                <w:sz w:val="17"/>
              </w:rPr>
              <w:t>Date picker</w:t>
            </w:r>
          </w:p>
        </w:tc>
        <w:tc>
          <w:tcPr>
            <w:tcW w:type="dxa" w:w="2074"/>
            <w:vAlign w:val="center"/>
          </w:tcPr>
          <w:p>
            <w:r/>
            <w:r>
              <w:rPr>
                <w:b w:val="0"/>
                <w:sz w:val="17"/>
              </w:rPr>
              <w:t>Yes</w:t>
            </w:r>
          </w:p>
        </w:tc>
        <w:tc>
          <w:tcPr>
            <w:tcW w:type="dxa" w:w="2074"/>
            <w:vAlign w:val="center"/>
          </w:tcPr>
          <w:p>
            <w:r/>
            <w:r>
              <w:rPr>
                <w:b w:val="0"/>
                <w:sz w:val="17"/>
              </w:rPr>
              <w:t>Ngày client muốn nhận sản phẩm.</w:t>
            </w:r>
          </w:p>
        </w:tc>
      </w:tr>
      <w:tr>
        <w:tc>
          <w:tcPr>
            <w:tcW w:type="dxa" w:w="2074"/>
            <w:vAlign w:val="center"/>
          </w:tcPr>
          <w:p>
            <w:r/>
            <w:r>
              <w:rPr>
                <w:b w:val="0"/>
                <w:sz w:val="17"/>
              </w:rPr>
              <w:t>Deadline</w:t>
            </w:r>
          </w:p>
        </w:tc>
        <w:tc>
          <w:tcPr>
            <w:tcW w:type="dxa" w:w="2074"/>
            <w:vAlign w:val="center"/>
          </w:tcPr>
          <w:p>
            <w:r/>
            <w:r>
              <w:rPr>
                <w:b w:val="0"/>
                <w:sz w:val="17"/>
              </w:rPr>
              <w:t>Giờ mong muốn hoàn thành</w:t>
            </w:r>
          </w:p>
        </w:tc>
        <w:tc>
          <w:tcPr>
            <w:tcW w:type="dxa" w:w="2074"/>
            <w:vAlign w:val="center"/>
          </w:tcPr>
          <w:p>
            <w:r/>
            <w:r>
              <w:rPr>
                <w:b w:val="0"/>
                <w:sz w:val="17"/>
              </w:rPr>
              <w:t>Time picker</w:t>
            </w:r>
          </w:p>
        </w:tc>
        <w:tc>
          <w:tcPr>
            <w:tcW w:type="dxa" w:w="2074"/>
            <w:vAlign w:val="center"/>
          </w:tcPr>
          <w:p>
            <w:r/>
            <w:r>
              <w:rPr>
                <w:b w:val="0"/>
                <w:sz w:val="17"/>
              </w:rPr>
              <w:t>No</w:t>
            </w:r>
          </w:p>
        </w:tc>
        <w:tc>
          <w:tcPr>
            <w:tcW w:type="dxa" w:w="2074"/>
            <w:vAlign w:val="center"/>
          </w:tcPr>
          <w:p>
            <w:r/>
            <w:r>
              <w:rPr>
                <w:b w:val="0"/>
                <w:sz w:val="17"/>
              </w:rPr>
              <w:t>Nếu có.</w:t>
            </w:r>
          </w:p>
        </w:tc>
      </w:tr>
      <w:tr>
        <w:tc>
          <w:tcPr>
            <w:tcW w:type="dxa" w:w="2074"/>
            <w:vAlign w:val="center"/>
          </w:tcPr>
          <w:p>
            <w:r/>
            <w:r>
              <w:rPr>
                <w:b w:val="0"/>
                <w:sz w:val="17"/>
              </w:rPr>
              <w:t>Deadline</w:t>
            </w:r>
          </w:p>
        </w:tc>
        <w:tc>
          <w:tcPr>
            <w:tcW w:type="dxa" w:w="2074"/>
            <w:vAlign w:val="center"/>
          </w:tcPr>
          <w:p>
            <w:r/>
            <w:r>
              <w:rPr>
                <w:b w:val="0"/>
                <w:sz w:val="17"/>
              </w:rPr>
              <w:t>Deadline có cố định không?</w:t>
            </w:r>
          </w:p>
        </w:tc>
        <w:tc>
          <w:tcPr>
            <w:tcW w:type="dxa" w:w="2074"/>
            <w:vAlign w:val="center"/>
          </w:tcPr>
          <w:p>
            <w:r/>
            <w:r>
              <w:rPr>
                <w:b w:val="0"/>
                <w:sz w:val="17"/>
              </w:rPr>
              <w:t>Radio</w:t>
            </w:r>
          </w:p>
        </w:tc>
        <w:tc>
          <w:tcPr>
            <w:tcW w:type="dxa" w:w="2074"/>
            <w:vAlign w:val="center"/>
          </w:tcPr>
          <w:p>
            <w:r/>
            <w:r>
              <w:rPr>
                <w:b w:val="0"/>
                <w:sz w:val="17"/>
              </w:rPr>
              <w:t>Yes</w:t>
            </w:r>
          </w:p>
        </w:tc>
        <w:tc>
          <w:tcPr>
            <w:tcW w:type="dxa" w:w="2074"/>
            <w:vAlign w:val="center"/>
          </w:tcPr>
          <w:p>
            <w:r/>
            <w:r>
              <w:rPr>
                <w:b w:val="0"/>
                <w:sz w:val="17"/>
              </w:rPr>
              <w:t>Có/Không, có thể trao đổi.</w:t>
            </w:r>
          </w:p>
        </w:tc>
      </w:tr>
      <w:tr>
        <w:tc>
          <w:tcPr>
            <w:tcW w:type="dxa" w:w="2074"/>
            <w:vAlign w:val="center"/>
          </w:tcPr>
          <w:p>
            <w:r/>
            <w:r>
              <w:rPr>
                <w:b w:val="0"/>
                <w:sz w:val="17"/>
              </w:rPr>
              <w:t>Deadline</w:t>
            </w:r>
          </w:p>
        </w:tc>
        <w:tc>
          <w:tcPr>
            <w:tcW w:type="dxa" w:w="2074"/>
            <w:vAlign w:val="center"/>
          </w:tcPr>
          <w:p>
            <w:r/>
            <w:r>
              <w:rPr>
                <w:b w:val="0"/>
                <w:sz w:val="17"/>
              </w:rPr>
              <w:t>Xác nhận trách nhiệm nội dung</w:t>
            </w:r>
          </w:p>
        </w:tc>
        <w:tc>
          <w:tcPr>
            <w:tcW w:type="dxa" w:w="2074"/>
            <w:vAlign w:val="center"/>
          </w:tcPr>
          <w:p>
            <w:r/>
            <w:r>
              <w:rPr>
                <w:b w:val="0"/>
                <w:sz w:val="17"/>
              </w:rPr>
              <w:t>Checkbox</w:t>
            </w:r>
          </w:p>
        </w:tc>
        <w:tc>
          <w:tcPr>
            <w:tcW w:type="dxa" w:w="2074"/>
            <w:vAlign w:val="center"/>
          </w:tcPr>
          <w:p>
            <w:r/>
            <w:r>
              <w:rPr>
                <w:b w:val="0"/>
                <w:sz w:val="17"/>
              </w:rPr>
              <w:t>Yes</w:t>
            </w:r>
          </w:p>
        </w:tc>
        <w:tc>
          <w:tcPr>
            <w:tcW w:type="dxa" w:w="2074"/>
            <w:vAlign w:val="center"/>
          </w:tcPr>
          <w:p>
            <w:r/>
            <w:r>
              <w:rPr>
                <w:b w:val="0"/>
                <w:sz w:val="17"/>
              </w:rPr>
              <w:t>Người gửi xác nhận đã kiểm tra nội dung, chính tả, ưu đãi, thời gian.</w:t>
            </w:r>
          </w:p>
        </w:tc>
      </w:tr>
    </w:tbl>
    <w:p/>
    <w:p>
      <w:pPr>
        <w:ind w:left="360"/>
      </w:pPr>
      <w:r>
        <w:rPr>
          <w:rFonts w:ascii="Consolas" w:hAnsi="Consolas" w:eastAsia="Consolas"/>
          <w:sz w:val="17"/>
        </w:rPr>
        <w:t>Conditional logic:</w:t>
        <w:br/>
      </w:r>
      <w:r>
        <w:rPr>
          <w:rFonts w:ascii="Consolas" w:hAnsi="Consolas" w:eastAsia="Consolas"/>
          <w:sz w:val="17"/>
        </w:rPr>
        <w:t>Nếu chọn Thiết kế/POSM -&gt; hiện hạng mục thiết kế, kích thước, phong cách, nội dung, tài nguyên.</w:t>
        <w:br/>
      </w:r>
      <w:r>
        <w:rPr>
          <w:rFonts w:ascii="Consolas" w:hAnsi="Consolas" w:eastAsia="Consolas"/>
          <w:sz w:val="17"/>
        </w:rPr>
        <w:t>Nếu chọn Video Editing -&gt; hiện loại video, tỷ lệ, thời lượng, kênh đăng, footage, kịch bản, subtitle/voice/music.</w:t>
        <w:br/>
      </w:r>
      <w:r>
        <w:rPr>
          <w:rFonts w:ascii="Consolas" w:hAnsi="Consolas" w:eastAsia="Consolas"/>
          <w:sz w:val="17"/>
        </w:rPr>
        <w:t>Nếu chọn Quay -&gt; hiện ngày quay, địa điểm, thời lượng, người liên hệ onsite, yêu cầu thiết bị/output.</w:t>
        <w:br/>
      </w:r>
      <w:r>
        <w:rPr>
          <w:rFonts w:ascii="Consolas" w:hAnsi="Consolas" w:eastAsia="Consolas"/>
          <w:sz w:val="17"/>
        </w:rPr>
        <w:t>Nếu chọn Chụp ảnh -&gt; hiện ngày chụp, địa điểm, loại ảnh, số lượng ảnh, style ảnh, người liên hệ onsite.</w:t>
        <w:br/>
      </w:r>
      <w:r>
        <w:rPr>
          <w:rFonts w:ascii="Consolas" w:hAnsi="Consolas" w:eastAsia="Consolas"/>
          <w:sz w:val="17"/>
        </w:rPr>
        <w:t>Nếu chọn Ads/Post Basic -&gt; hiện mục tiêu ads, đối tượng, ưu đãi, CTA, kênh chạy, yêu cầu caption/headline/prompt.</w:t>
        <w:br/>
      </w:r>
    </w:p>
    <w:p>
      <w:pPr>
        <w:pStyle w:val="Heading1"/>
      </w:pPr>
      <w:r>
        <w:t>4. Database Orders - nguồn dữ liệu tổng</w:t>
      </w:r>
    </w:p>
    <w:p>
      <w:r>
        <w:t>Database Orders là single source of truth cấp order. Dữ liệu từ form đổ về đây trước, sau đó chỉ những đơn đã được Account xác nhận mới được đồng bộ sang Production Board.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91970"/>
            <w:vAlign w:val="center"/>
          </w:tcPr>
          <w:p>
            <w:r/>
            <w:r>
              <w:rPr>
                <w:b/>
                <w:color w:val="FFFFFF"/>
                <w:sz w:val="17"/>
              </w:rPr>
              <w:t>Nhóm</w:t>
            </w:r>
          </w:p>
        </w:tc>
        <w:tc>
          <w:tcPr>
            <w:tcW w:type="dxa" w:w="3456"/>
            <w:shd w:fill="191970"/>
            <w:vAlign w:val="center"/>
          </w:tcPr>
          <w:p>
            <w:r/>
            <w:r>
              <w:rPr>
                <w:b/>
                <w:color w:val="FFFFFF"/>
                <w:sz w:val="17"/>
              </w:rPr>
              <w:t>Field</w:t>
            </w:r>
          </w:p>
        </w:tc>
        <w:tc>
          <w:tcPr>
            <w:tcW w:type="dxa" w:w="3456"/>
            <w:shd w:fill="191970"/>
            <w:vAlign w:val="center"/>
          </w:tcPr>
          <w:p>
            <w:r/>
            <w:r>
              <w:rPr>
                <w:b/>
                <w:color w:val="FFFFFF"/>
                <w:sz w:val="17"/>
              </w:rPr>
              <w:t>Mô tả</w:t>
            </w:r>
          </w:p>
        </w:tc>
      </w:tr>
      <w:tr>
        <w:tc>
          <w:tcPr>
            <w:tcW w:type="dxa" w:w="3456"/>
            <w:vAlign w:val="center"/>
          </w:tcPr>
          <w:p>
            <w:r/>
            <w:r>
              <w:rPr>
                <w:b w:val="0"/>
                <w:sz w:val="17"/>
              </w:rPr>
              <w:t>System</w:t>
            </w:r>
          </w:p>
        </w:tc>
        <w:tc>
          <w:tcPr>
            <w:tcW w:type="dxa" w:w="3456"/>
            <w:vAlign w:val="center"/>
          </w:tcPr>
          <w:p>
            <w:r/>
            <w:r>
              <w:rPr>
                <w:b w:val="0"/>
                <w:sz w:val="17"/>
              </w:rPr>
              <w:t>order_id</w:t>
            </w:r>
          </w:p>
        </w:tc>
        <w:tc>
          <w:tcPr>
            <w:tcW w:type="dxa" w:w="3456"/>
            <w:vAlign w:val="center"/>
          </w:tcPr>
          <w:p>
            <w:r/>
            <w:r>
              <w:rPr>
                <w:b w:val="0"/>
                <w:sz w:val="17"/>
              </w:rPr>
              <w:t>Mã đơn tự động, ví dụ MEDIA-2026-0001.</w:t>
            </w:r>
          </w:p>
        </w:tc>
      </w:tr>
      <w:tr>
        <w:tc>
          <w:tcPr>
            <w:tcW w:type="dxa" w:w="3456"/>
            <w:vAlign w:val="center"/>
          </w:tcPr>
          <w:p>
            <w:r/>
            <w:r>
              <w:rPr>
                <w:b w:val="0"/>
                <w:sz w:val="17"/>
              </w:rPr>
              <w:t>System</w:t>
            </w:r>
          </w:p>
        </w:tc>
        <w:tc>
          <w:tcPr>
            <w:tcW w:type="dxa" w:w="3456"/>
            <w:vAlign w:val="center"/>
          </w:tcPr>
          <w:p>
            <w:r/>
            <w:r>
              <w:rPr>
                <w:b w:val="0"/>
                <w:sz w:val="17"/>
              </w:rPr>
              <w:t>created_at</w:t>
            </w:r>
          </w:p>
        </w:tc>
        <w:tc>
          <w:tcPr>
            <w:tcW w:type="dxa" w:w="3456"/>
            <w:vAlign w:val="center"/>
          </w:tcPr>
          <w:p>
            <w:r/>
            <w:r>
              <w:rPr>
                <w:b w:val="0"/>
                <w:sz w:val="17"/>
              </w:rPr>
              <w:t>Timestamp submit form.</w:t>
            </w:r>
          </w:p>
        </w:tc>
      </w:tr>
      <w:tr>
        <w:tc>
          <w:tcPr>
            <w:tcW w:type="dxa" w:w="3456"/>
            <w:vAlign w:val="center"/>
          </w:tcPr>
          <w:p>
            <w:r/>
            <w:r>
              <w:rPr>
                <w:b w:val="0"/>
                <w:sz w:val="17"/>
              </w:rPr>
              <w:t>System</w:t>
            </w:r>
          </w:p>
        </w:tc>
        <w:tc>
          <w:tcPr>
            <w:tcW w:type="dxa" w:w="3456"/>
            <w:vAlign w:val="center"/>
          </w:tcPr>
          <w:p>
            <w:r/>
            <w:r>
              <w:rPr>
                <w:b w:val="0"/>
                <w:sz w:val="17"/>
              </w:rPr>
              <w:t>last_updated</w:t>
            </w:r>
          </w:p>
        </w:tc>
        <w:tc>
          <w:tcPr>
            <w:tcW w:type="dxa" w:w="3456"/>
            <w:vAlign w:val="center"/>
          </w:tcPr>
          <w:p>
            <w:r/>
            <w:r>
              <w:rPr>
                <w:b w:val="0"/>
                <w:sz w:val="17"/>
              </w:rPr>
              <w:t>Lần cập nhật gần nhất.</w:t>
            </w:r>
          </w:p>
        </w:tc>
      </w:tr>
      <w:tr>
        <w:tc>
          <w:tcPr>
            <w:tcW w:type="dxa" w:w="3456"/>
            <w:vAlign w:val="center"/>
          </w:tcPr>
          <w:p>
            <w:r/>
            <w:r>
              <w:rPr>
                <w:b w:val="0"/>
                <w:sz w:val="17"/>
              </w:rPr>
              <w:t>Requester</w:t>
            </w:r>
          </w:p>
        </w:tc>
        <w:tc>
          <w:tcPr>
            <w:tcW w:type="dxa" w:w="3456"/>
            <w:vAlign w:val="center"/>
          </w:tcPr>
          <w:p>
            <w:r/>
            <w:r>
              <w:rPr>
                <w:b w:val="0"/>
                <w:sz w:val="17"/>
              </w:rPr>
              <w:t>requester_name/email/contact</w:t>
            </w:r>
          </w:p>
        </w:tc>
        <w:tc>
          <w:tcPr>
            <w:tcW w:type="dxa" w:w="3456"/>
            <w:vAlign w:val="center"/>
          </w:tcPr>
          <w:p>
            <w:r/>
            <w:r>
              <w:rPr>
                <w:b w:val="0"/>
                <w:sz w:val="17"/>
              </w:rPr>
              <w:t>Thông tin người gửi.</w:t>
            </w:r>
          </w:p>
        </w:tc>
      </w:tr>
      <w:tr>
        <w:tc>
          <w:tcPr>
            <w:tcW w:type="dxa" w:w="3456"/>
            <w:vAlign w:val="center"/>
          </w:tcPr>
          <w:p>
            <w:r/>
            <w:r>
              <w:rPr>
                <w:b w:val="0"/>
                <w:sz w:val="17"/>
              </w:rPr>
              <w:t>Requester</w:t>
            </w:r>
          </w:p>
        </w:tc>
        <w:tc>
          <w:tcPr>
            <w:tcW w:type="dxa" w:w="3456"/>
            <w:vAlign w:val="center"/>
          </w:tcPr>
          <w:p>
            <w:r/>
            <w:r>
              <w:rPr>
                <w:b w:val="0"/>
                <w:sz w:val="17"/>
              </w:rPr>
              <w:t>department</w:t>
            </w:r>
          </w:p>
        </w:tc>
        <w:tc>
          <w:tcPr>
            <w:tcW w:type="dxa" w:w="3456"/>
            <w:vAlign w:val="center"/>
          </w:tcPr>
          <w:p>
            <w:r/>
            <w:r>
              <w:rPr>
                <w:b w:val="0"/>
                <w:sz w:val="17"/>
              </w:rPr>
              <w:t>Chi nhánh/Bộ phận.</w:t>
            </w:r>
          </w:p>
        </w:tc>
      </w:tr>
      <w:tr>
        <w:tc>
          <w:tcPr>
            <w:tcW w:type="dxa" w:w="3456"/>
            <w:vAlign w:val="center"/>
          </w:tcPr>
          <w:p>
            <w:r/>
            <w:r>
              <w:rPr>
                <w:b w:val="0"/>
                <w:sz w:val="17"/>
              </w:rPr>
              <w:t>Brief</w:t>
            </w:r>
          </w:p>
        </w:tc>
        <w:tc>
          <w:tcPr>
            <w:tcW w:type="dxa" w:w="3456"/>
            <w:vAlign w:val="center"/>
          </w:tcPr>
          <w:p>
            <w:r/>
            <w:r>
              <w:rPr>
                <w:b w:val="0"/>
                <w:sz w:val="17"/>
              </w:rPr>
              <w:t>project_purpose</w:t>
            </w:r>
          </w:p>
        </w:tc>
        <w:tc>
          <w:tcPr>
            <w:tcW w:type="dxa" w:w="3456"/>
            <w:vAlign w:val="center"/>
          </w:tcPr>
          <w:p>
            <w:r/>
            <w:r>
              <w:rPr>
                <w:b w:val="0"/>
                <w:sz w:val="17"/>
              </w:rPr>
              <w:t>Mục đích/dự án/chương trình.</w:t>
            </w:r>
          </w:p>
        </w:tc>
      </w:tr>
      <w:tr>
        <w:tc>
          <w:tcPr>
            <w:tcW w:type="dxa" w:w="3456"/>
            <w:vAlign w:val="center"/>
          </w:tcPr>
          <w:p>
            <w:r/>
            <w:r>
              <w:rPr>
                <w:b w:val="0"/>
                <w:sz w:val="17"/>
              </w:rPr>
              <w:t>Brief</w:t>
            </w:r>
          </w:p>
        </w:tc>
        <w:tc>
          <w:tcPr>
            <w:tcW w:type="dxa" w:w="3456"/>
            <w:vAlign w:val="center"/>
          </w:tcPr>
          <w:p>
            <w:r/>
            <w:r>
              <w:rPr>
                <w:b w:val="0"/>
                <w:sz w:val="17"/>
              </w:rPr>
              <w:t>target_audience</w:t>
            </w:r>
          </w:p>
        </w:tc>
        <w:tc>
          <w:tcPr>
            <w:tcW w:type="dxa" w:w="3456"/>
            <w:vAlign w:val="center"/>
          </w:tcPr>
          <w:p>
            <w:r/>
            <w:r>
              <w:rPr>
                <w:b w:val="0"/>
                <w:sz w:val="17"/>
              </w:rPr>
              <w:t>Đối tượng mục tiêu.</w:t>
            </w:r>
          </w:p>
        </w:tc>
      </w:tr>
      <w:tr>
        <w:tc>
          <w:tcPr>
            <w:tcW w:type="dxa" w:w="3456"/>
            <w:vAlign w:val="center"/>
          </w:tcPr>
          <w:p>
            <w:r/>
            <w:r>
              <w:rPr>
                <w:b w:val="0"/>
                <w:sz w:val="17"/>
              </w:rPr>
              <w:t>Brief</w:t>
            </w:r>
          </w:p>
        </w:tc>
        <w:tc>
          <w:tcPr>
            <w:tcW w:type="dxa" w:w="3456"/>
            <w:vAlign w:val="center"/>
          </w:tcPr>
          <w:p>
            <w:r/>
            <w:r>
              <w:rPr>
                <w:b w:val="0"/>
                <w:sz w:val="17"/>
              </w:rPr>
              <w:t>request_type</w:t>
            </w:r>
          </w:p>
        </w:tc>
        <w:tc>
          <w:tcPr>
            <w:tcW w:type="dxa" w:w="3456"/>
            <w:vAlign w:val="center"/>
          </w:tcPr>
          <w:p>
            <w:r/>
            <w:r>
              <w:rPr>
                <w:b w:val="0"/>
                <w:sz w:val="17"/>
              </w:rPr>
              <w:t>Loại yêu cầu tổng.</w:t>
            </w:r>
          </w:p>
        </w:tc>
      </w:tr>
      <w:tr>
        <w:tc>
          <w:tcPr>
            <w:tcW w:type="dxa" w:w="3456"/>
            <w:vAlign w:val="center"/>
          </w:tcPr>
          <w:p>
            <w:r/>
            <w:r>
              <w:rPr>
                <w:b w:val="0"/>
                <w:sz w:val="17"/>
              </w:rPr>
              <w:t>Brief</w:t>
            </w:r>
          </w:p>
        </w:tc>
        <w:tc>
          <w:tcPr>
            <w:tcW w:type="dxa" w:w="3456"/>
            <w:vAlign w:val="center"/>
          </w:tcPr>
          <w:p>
            <w:r/>
            <w:r>
              <w:rPr>
                <w:b w:val="0"/>
                <w:sz w:val="17"/>
              </w:rPr>
              <w:t>deliverable_type</w:t>
            </w:r>
          </w:p>
        </w:tc>
        <w:tc>
          <w:tcPr>
            <w:tcW w:type="dxa" w:w="3456"/>
            <w:vAlign w:val="center"/>
          </w:tcPr>
          <w:p>
            <w:r/>
            <w:r>
              <w:rPr>
                <w:b w:val="0"/>
                <w:sz w:val="17"/>
              </w:rPr>
              <w:t>Hạng mục thiết kế/media.</w:t>
            </w:r>
          </w:p>
        </w:tc>
      </w:tr>
      <w:tr>
        <w:tc>
          <w:tcPr>
            <w:tcW w:type="dxa" w:w="3456"/>
            <w:vAlign w:val="center"/>
          </w:tcPr>
          <w:p>
            <w:r/>
            <w:r>
              <w:rPr>
                <w:b w:val="0"/>
                <w:sz w:val="17"/>
              </w:rPr>
              <w:t>Brief</w:t>
            </w:r>
          </w:p>
        </w:tc>
        <w:tc>
          <w:tcPr>
            <w:tcW w:type="dxa" w:w="3456"/>
            <w:vAlign w:val="center"/>
          </w:tcPr>
          <w:p>
            <w:r/>
            <w:r>
              <w:rPr>
                <w:b w:val="0"/>
                <w:sz w:val="17"/>
              </w:rPr>
              <w:t>size_ratio</w:t>
            </w:r>
          </w:p>
        </w:tc>
        <w:tc>
          <w:tcPr>
            <w:tcW w:type="dxa" w:w="3456"/>
            <w:vAlign w:val="center"/>
          </w:tcPr>
          <w:p>
            <w:r/>
            <w:r>
              <w:rPr>
                <w:b w:val="0"/>
                <w:sz w:val="17"/>
              </w:rPr>
              <w:t>Kích thước/tỉ lệ.</w:t>
            </w:r>
          </w:p>
        </w:tc>
      </w:tr>
      <w:tr>
        <w:tc>
          <w:tcPr>
            <w:tcW w:type="dxa" w:w="3456"/>
            <w:vAlign w:val="center"/>
          </w:tcPr>
          <w:p>
            <w:r/>
            <w:r>
              <w:rPr>
                <w:b w:val="0"/>
                <w:sz w:val="17"/>
              </w:rPr>
              <w:t>Brief</w:t>
            </w:r>
          </w:p>
        </w:tc>
        <w:tc>
          <w:tcPr>
            <w:tcW w:type="dxa" w:w="3456"/>
            <w:vAlign w:val="center"/>
          </w:tcPr>
          <w:p>
            <w:r/>
            <w:r>
              <w:rPr>
                <w:b w:val="0"/>
                <w:sz w:val="17"/>
              </w:rPr>
              <w:t>creative_direction</w:t>
            </w:r>
          </w:p>
        </w:tc>
        <w:tc>
          <w:tcPr>
            <w:tcW w:type="dxa" w:w="3456"/>
            <w:vAlign w:val="center"/>
          </w:tcPr>
          <w:p>
            <w:r/>
            <w:r>
              <w:rPr>
                <w:b w:val="0"/>
                <w:sz w:val="17"/>
              </w:rPr>
              <w:t>Định hướng/ref.</w:t>
            </w:r>
          </w:p>
        </w:tc>
      </w:tr>
      <w:tr>
        <w:tc>
          <w:tcPr>
            <w:tcW w:type="dxa" w:w="3456"/>
            <w:vAlign w:val="center"/>
          </w:tcPr>
          <w:p>
            <w:r/>
            <w:r>
              <w:rPr>
                <w:b w:val="0"/>
                <w:sz w:val="17"/>
              </w:rPr>
              <w:t>Brief</w:t>
            </w:r>
          </w:p>
        </w:tc>
        <w:tc>
          <w:tcPr>
            <w:tcW w:type="dxa" w:w="3456"/>
            <w:vAlign w:val="center"/>
          </w:tcPr>
          <w:p>
            <w:r/>
            <w:r>
              <w:rPr>
                <w:b w:val="0"/>
                <w:sz w:val="17"/>
              </w:rPr>
              <w:t>content_brief</w:t>
            </w:r>
          </w:p>
        </w:tc>
        <w:tc>
          <w:tcPr>
            <w:tcW w:type="dxa" w:w="3456"/>
            <w:vAlign w:val="center"/>
          </w:tcPr>
          <w:p>
            <w:r/>
            <w:r>
              <w:rPr>
                <w:b w:val="0"/>
                <w:sz w:val="17"/>
              </w:rPr>
              <w:t>Nội dung cần thể hiện.</w:t>
            </w:r>
          </w:p>
        </w:tc>
      </w:tr>
      <w:tr>
        <w:tc>
          <w:tcPr>
            <w:tcW w:type="dxa" w:w="3456"/>
            <w:vAlign w:val="center"/>
          </w:tcPr>
          <w:p>
            <w:r/>
            <w:r>
              <w:rPr>
                <w:b w:val="0"/>
                <w:sz w:val="17"/>
              </w:rPr>
              <w:t>Brief</w:t>
            </w:r>
          </w:p>
        </w:tc>
        <w:tc>
          <w:tcPr>
            <w:tcW w:type="dxa" w:w="3456"/>
            <w:vAlign w:val="center"/>
          </w:tcPr>
          <w:p>
            <w:r/>
            <w:r>
              <w:rPr>
                <w:b w:val="0"/>
                <w:sz w:val="17"/>
              </w:rPr>
              <w:t>file_content_link</w:t>
            </w:r>
          </w:p>
        </w:tc>
        <w:tc>
          <w:tcPr>
            <w:tcW w:type="dxa" w:w="3456"/>
            <w:vAlign w:val="center"/>
          </w:tcPr>
          <w:p>
            <w:r/>
            <w:r>
              <w:rPr>
                <w:b w:val="0"/>
                <w:sz w:val="17"/>
              </w:rPr>
              <w:t>File nội dung/brief.</w:t>
            </w:r>
          </w:p>
        </w:tc>
      </w:tr>
      <w:tr>
        <w:tc>
          <w:tcPr>
            <w:tcW w:type="dxa" w:w="3456"/>
            <w:vAlign w:val="center"/>
          </w:tcPr>
          <w:p>
            <w:r/>
            <w:r>
              <w:rPr>
                <w:b w:val="0"/>
                <w:sz w:val="17"/>
              </w:rPr>
              <w:t>Brief</w:t>
            </w:r>
          </w:p>
        </w:tc>
        <w:tc>
          <w:tcPr>
            <w:tcW w:type="dxa" w:w="3456"/>
            <w:vAlign w:val="center"/>
          </w:tcPr>
          <w:p>
            <w:r/>
            <w:r>
              <w:rPr>
                <w:b w:val="0"/>
                <w:sz w:val="17"/>
              </w:rPr>
              <w:t>source_link</w:t>
            </w:r>
          </w:p>
        </w:tc>
        <w:tc>
          <w:tcPr>
            <w:tcW w:type="dxa" w:w="3456"/>
            <w:vAlign w:val="center"/>
          </w:tcPr>
          <w:p>
            <w:r/>
            <w:r>
              <w:rPr>
                <w:b w:val="0"/>
                <w:sz w:val="17"/>
              </w:rPr>
              <w:t>Link tài nguyên/source.</w:t>
            </w:r>
          </w:p>
        </w:tc>
      </w:tr>
      <w:tr>
        <w:tc>
          <w:tcPr>
            <w:tcW w:type="dxa" w:w="3456"/>
            <w:vAlign w:val="center"/>
          </w:tcPr>
          <w:p>
            <w:r/>
            <w:r>
              <w:rPr>
                <w:b w:val="0"/>
                <w:sz w:val="17"/>
              </w:rPr>
              <w:t>Brief</w:t>
            </w:r>
          </w:p>
        </w:tc>
        <w:tc>
          <w:tcPr>
            <w:tcW w:type="dxa" w:w="3456"/>
            <w:vAlign w:val="center"/>
          </w:tcPr>
          <w:p>
            <w:r/>
            <w:r>
              <w:rPr>
                <w:b w:val="0"/>
                <w:sz w:val="17"/>
              </w:rPr>
              <w:t>wording_required</w:t>
            </w:r>
          </w:p>
        </w:tc>
        <w:tc>
          <w:tcPr>
            <w:tcW w:type="dxa" w:w="3456"/>
            <w:vAlign w:val="center"/>
          </w:tcPr>
          <w:p>
            <w:r/>
            <w:r>
              <w:rPr>
                <w:b w:val="0"/>
                <w:sz w:val="17"/>
              </w:rPr>
              <w:t>Có cần wording lại hay không.</w:t>
            </w:r>
          </w:p>
        </w:tc>
      </w:tr>
      <w:tr>
        <w:tc>
          <w:tcPr>
            <w:tcW w:type="dxa" w:w="3456"/>
            <w:vAlign w:val="center"/>
          </w:tcPr>
          <w:p>
            <w:r/>
            <w:r>
              <w:rPr>
                <w:b w:val="0"/>
                <w:sz w:val="17"/>
              </w:rPr>
              <w:t>Planning</w:t>
            </w:r>
          </w:p>
        </w:tc>
        <w:tc>
          <w:tcPr>
            <w:tcW w:type="dxa" w:w="3456"/>
            <w:vAlign w:val="center"/>
          </w:tcPr>
          <w:p>
            <w:r/>
            <w:r>
              <w:rPr>
                <w:b w:val="0"/>
                <w:sz w:val="17"/>
              </w:rPr>
              <w:t>priority</w:t>
            </w:r>
          </w:p>
        </w:tc>
        <w:tc>
          <w:tcPr>
            <w:tcW w:type="dxa" w:w="3456"/>
            <w:vAlign w:val="center"/>
          </w:tcPr>
          <w:p>
            <w:r/>
            <w:r>
              <w:rPr>
                <w:b w:val="0"/>
                <w:sz w:val="17"/>
              </w:rPr>
              <w:t>Bình thường/Gấp/Rất gấp.</w:t>
            </w:r>
          </w:p>
        </w:tc>
      </w:tr>
      <w:tr>
        <w:tc>
          <w:tcPr>
            <w:tcW w:type="dxa" w:w="3456"/>
            <w:vAlign w:val="center"/>
          </w:tcPr>
          <w:p>
            <w:r/>
            <w:r>
              <w:rPr>
                <w:b w:val="0"/>
                <w:sz w:val="17"/>
              </w:rPr>
              <w:t>Planning</w:t>
            </w:r>
          </w:p>
        </w:tc>
        <w:tc>
          <w:tcPr>
            <w:tcW w:type="dxa" w:w="3456"/>
            <w:vAlign w:val="center"/>
          </w:tcPr>
          <w:p>
            <w:r/>
            <w:r>
              <w:rPr>
                <w:b w:val="0"/>
                <w:sz w:val="17"/>
              </w:rPr>
              <w:t>requested_deadline</w:t>
            </w:r>
          </w:p>
        </w:tc>
        <w:tc>
          <w:tcPr>
            <w:tcW w:type="dxa" w:w="3456"/>
            <w:vAlign w:val="center"/>
          </w:tcPr>
          <w:p>
            <w:r/>
            <w:r>
              <w:rPr>
                <w:b w:val="0"/>
                <w:sz w:val="17"/>
              </w:rPr>
              <w:t>Deadline mong muốn từ requester.</w:t>
            </w:r>
          </w:p>
        </w:tc>
      </w:tr>
      <w:tr>
        <w:tc>
          <w:tcPr>
            <w:tcW w:type="dxa" w:w="3456"/>
            <w:vAlign w:val="center"/>
          </w:tcPr>
          <w:p>
            <w:r/>
            <w:r>
              <w:rPr>
                <w:b w:val="0"/>
                <w:sz w:val="17"/>
              </w:rPr>
              <w:t>Planning</w:t>
            </w:r>
          </w:p>
        </w:tc>
        <w:tc>
          <w:tcPr>
            <w:tcW w:type="dxa" w:w="3456"/>
            <w:vAlign w:val="center"/>
          </w:tcPr>
          <w:p>
            <w:r/>
            <w:r>
              <w:rPr>
                <w:b w:val="0"/>
                <w:sz w:val="17"/>
              </w:rPr>
              <w:t>internal_deadline</w:t>
            </w:r>
          </w:p>
        </w:tc>
        <w:tc>
          <w:tcPr>
            <w:tcW w:type="dxa" w:w="3456"/>
            <w:vAlign w:val="center"/>
          </w:tcPr>
          <w:p>
            <w:r/>
            <w:r>
              <w:rPr>
                <w:b w:val="0"/>
                <w:sz w:val="17"/>
              </w:rPr>
              <w:t>Deadline nội bộ do Account/Admin set.</w:t>
            </w:r>
          </w:p>
        </w:tc>
      </w:tr>
      <w:tr>
        <w:tc>
          <w:tcPr>
            <w:tcW w:type="dxa" w:w="3456"/>
            <w:vAlign w:val="center"/>
          </w:tcPr>
          <w:p>
            <w:r/>
            <w:r>
              <w:rPr>
                <w:b w:val="0"/>
                <w:sz w:val="17"/>
              </w:rPr>
              <w:t>Management</w:t>
            </w:r>
          </w:p>
        </w:tc>
        <w:tc>
          <w:tcPr>
            <w:tcW w:type="dxa" w:w="3456"/>
            <w:vAlign w:val="center"/>
          </w:tcPr>
          <w:p>
            <w:r/>
            <w:r>
              <w:rPr>
                <w:b w:val="0"/>
                <w:sz w:val="17"/>
              </w:rPr>
              <w:t>account_status</w:t>
            </w:r>
          </w:p>
        </w:tc>
        <w:tc>
          <w:tcPr>
            <w:tcW w:type="dxa" w:w="3456"/>
            <w:vAlign w:val="center"/>
          </w:tcPr>
          <w:p>
            <w:r/>
            <w:r>
              <w:rPr>
                <w:b w:val="0"/>
                <w:sz w:val="17"/>
              </w:rPr>
              <w:t>Trạng thái tiếp nhận brief.</w:t>
            </w:r>
          </w:p>
        </w:tc>
      </w:tr>
      <w:tr>
        <w:tc>
          <w:tcPr>
            <w:tcW w:type="dxa" w:w="3456"/>
            <w:vAlign w:val="center"/>
          </w:tcPr>
          <w:p>
            <w:r/>
            <w:r>
              <w:rPr>
                <w:b w:val="0"/>
                <w:sz w:val="17"/>
              </w:rPr>
              <w:t>Management</w:t>
            </w:r>
          </w:p>
        </w:tc>
        <w:tc>
          <w:tcPr>
            <w:tcW w:type="dxa" w:w="3456"/>
            <w:vAlign w:val="center"/>
          </w:tcPr>
          <w:p>
            <w:r/>
            <w:r>
              <w:rPr>
                <w:b w:val="0"/>
                <w:sz w:val="17"/>
              </w:rPr>
              <w:t>production_status</w:t>
            </w:r>
          </w:p>
        </w:tc>
        <w:tc>
          <w:tcPr>
            <w:tcW w:type="dxa" w:w="3456"/>
            <w:vAlign w:val="center"/>
          </w:tcPr>
          <w:p>
            <w:r/>
            <w:r>
              <w:rPr>
                <w:b w:val="0"/>
                <w:sz w:val="17"/>
              </w:rPr>
              <w:t>Trạng thái sản xuất tổng.</w:t>
            </w:r>
          </w:p>
        </w:tc>
      </w:tr>
      <w:tr>
        <w:tc>
          <w:tcPr>
            <w:tcW w:type="dxa" w:w="3456"/>
            <w:vAlign w:val="center"/>
          </w:tcPr>
          <w:p>
            <w:r/>
            <w:r>
              <w:rPr>
                <w:b w:val="0"/>
                <w:sz w:val="17"/>
              </w:rPr>
              <w:t>Management</w:t>
            </w:r>
          </w:p>
        </w:tc>
        <w:tc>
          <w:tcPr>
            <w:tcW w:type="dxa" w:w="3456"/>
            <w:vAlign w:val="center"/>
          </w:tcPr>
          <w:p>
            <w:r/>
            <w:r>
              <w:rPr>
                <w:b w:val="0"/>
                <w:sz w:val="17"/>
              </w:rPr>
              <w:t>account_pic</w:t>
            </w:r>
          </w:p>
        </w:tc>
        <w:tc>
          <w:tcPr>
            <w:tcW w:type="dxa" w:w="3456"/>
            <w:vAlign w:val="center"/>
          </w:tcPr>
          <w:p>
            <w:r/>
            <w:r>
              <w:rPr>
                <w:b w:val="0"/>
                <w:sz w:val="17"/>
              </w:rPr>
              <w:t>Account phụ trách.</w:t>
            </w:r>
          </w:p>
        </w:tc>
      </w:tr>
      <w:tr>
        <w:tc>
          <w:tcPr>
            <w:tcW w:type="dxa" w:w="3456"/>
            <w:vAlign w:val="center"/>
          </w:tcPr>
          <w:p>
            <w:r/>
            <w:r>
              <w:rPr>
                <w:b w:val="0"/>
                <w:sz w:val="17"/>
              </w:rPr>
              <w:t>Management</w:t>
            </w:r>
          </w:p>
        </w:tc>
        <w:tc>
          <w:tcPr>
            <w:tcW w:type="dxa" w:w="3456"/>
            <w:vAlign w:val="center"/>
          </w:tcPr>
          <w:p>
            <w:r/>
            <w:r>
              <w:rPr>
                <w:b w:val="0"/>
                <w:sz w:val="17"/>
              </w:rPr>
              <w:t>production_pic</w:t>
            </w:r>
          </w:p>
        </w:tc>
        <w:tc>
          <w:tcPr>
            <w:tcW w:type="dxa" w:w="3456"/>
            <w:vAlign w:val="center"/>
          </w:tcPr>
          <w:p>
            <w:r/>
            <w:r>
              <w:rPr>
                <w:b w:val="0"/>
                <w:sz w:val="17"/>
              </w:rPr>
              <w:t>P.I.C sản xuất chính.</w:t>
            </w:r>
          </w:p>
        </w:tc>
      </w:tr>
      <w:tr>
        <w:tc>
          <w:tcPr>
            <w:tcW w:type="dxa" w:w="3456"/>
            <w:vAlign w:val="center"/>
          </w:tcPr>
          <w:p>
            <w:r/>
            <w:r>
              <w:rPr>
                <w:b w:val="0"/>
                <w:sz w:val="17"/>
              </w:rPr>
              <w:t>Delivery</w:t>
            </w:r>
          </w:p>
        </w:tc>
        <w:tc>
          <w:tcPr>
            <w:tcW w:type="dxa" w:w="3456"/>
            <w:vAlign w:val="center"/>
          </w:tcPr>
          <w:p>
            <w:r/>
            <w:r>
              <w:rPr>
                <w:b w:val="0"/>
                <w:sz w:val="17"/>
              </w:rPr>
              <w:t>final_delivery_link</w:t>
            </w:r>
          </w:p>
        </w:tc>
        <w:tc>
          <w:tcPr>
            <w:tcW w:type="dxa" w:w="3456"/>
            <w:vAlign w:val="center"/>
          </w:tcPr>
          <w:p>
            <w:r/>
            <w:r>
              <w:rPr>
                <w:b w:val="0"/>
                <w:sz w:val="17"/>
              </w:rPr>
              <w:t>Link bàn giao final.</w:t>
            </w:r>
          </w:p>
        </w:tc>
      </w:tr>
      <w:tr>
        <w:tc>
          <w:tcPr>
            <w:tcW w:type="dxa" w:w="3456"/>
            <w:vAlign w:val="center"/>
          </w:tcPr>
          <w:p>
            <w:r/>
            <w:r>
              <w:rPr>
                <w:b w:val="0"/>
                <w:sz w:val="17"/>
              </w:rPr>
              <w:t>Delivery</w:t>
            </w:r>
          </w:p>
        </w:tc>
        <w:tc>
          <w:tcPr>
            <w:tcW w:type="dxa" w:w="3456"/>
            <w:vAlign w:val="center"/>
          </w:tcPr>
          <w:p>
            <w:r/>
            <w:r>
              <w:rPr>
                <w:b w:val="0"/>
                <w:sz w:val="17"/>
              </w:rPr>
              <w:t>satisfaction_score</w:t>
            </w:r>
          </w:p>
        </w:tc>
        <w:tc>
          <w:tcPr>
            <w:tcW w:type="dxa" w:w="3456"/>
            <w:vAlign w:val="center"/>
          </w:tcPr>
          <w:p>
            <w:r/>
            <w:r>
              <w:rPr>
                <w:b w:val="0"/>
                <w:sz w:val="17"/>
              </w:rPr>
              <w:t>Rating 1-5.</w:t>
            </w:r>
          </w:p>
        </w:tc>
      </w:tr>
    </w:tbl>
    <w:p/>
    <w:tbl>
      <w:tblPr>
        <w:tblStyle w:val="TableGrid"/>
        <w:tblW w:type="auto" w:w="0"/>
        <w:jc w:val="center"/>
        <w:tblLook w:firstColumn="1" w:firstRow="1" w:lastColumn="0" w:lastRow="0" w:noHBand="0" w:noVBand="1" w:val="04A0"/>
      </w:tblPr>
      <w:tblGrid>
        <w:gridCol w:w="5184"/>
        <w:gridCol w:w="5184"/>
      </w:tblGrid>
      <w:tr>
        <w:tc>
          <w:tcPr>
            <w:tcW w:type="dxa" w:w="5184"/>
            <w:shd w:fill="191970"/>
            <w:vAlign w:val="center"/>
          </w:tcPr>
          <w:p>
            <w:r/>
            <w:r>
              <w:rPr>
                <w:b/>
                <w:color w:val="FFFFFF"/>
                <w:sz w:val="17"/>
              </w:rPr>
              <w:t>Account Status</w:t>
            </w:r>
          </w:p>
        </w:tc>
        <w:tc>
          <w:tcPr>
            <w:tcW w:type="dxa" w:w="5184"/>
            <w:shd w:fill="191970"/>
            <w:vAlign w:val="center"/>
          </w:tcPr>
          <w:p>
            <w:r/>
            <w:r>
              <w:rPr>
                <w:b/>
                <w:color w:val="FFFFFF"/>
                <w:sz w:val="17"/>
              </w:rPr>
              <w:t>Ý nghĩa</w:t>
            </w:r>
          </w:p>
        </w:tc>
      </w:tr>
      <w:tr>
        <w:tc>
          <w:tcPr>
            <w:tcW w:type="dxa" w:w="5184"/>
            <w:vAlign w:val="center"/>
          </w:tcPr>
          <w:p>
            <w:r/>
            <w:r>
              <w:rPr>
                <w:b w:val="0"/>
                <w:sz w:val="17"/>
              </w:rPr>
              <w:t>Chờ xác nhận</w:t>
            </w:r>
          </w:p>
        </w:tc>
        <w:tc>
          <w:tcPr>
            <w:tcW w:type="dxa" w:w="5184"/>
            <w:vAlign w:val="center"/>
          </w:tcPr>
          <w:p>
            <w:r/>
            <w:r>
              <w:rPr>
                <w:b w:val="0"/>
                <w:sz w:val="17"/>
              </w:rPr>
              <w:t>Đơn mới, chưa kiểm tra brief.</w:t>
            </w:r>
          </w:p>
        </w:tc>
      </w:tr>
      <w:tr>
        <w:tc>
          <w:tcPr>
            <w:tcW w:type="dxa" w:w="5184"/>
            <w:vAlign w:val="center"/>
          </w:tcPr>
          <w:p>
            <w:r/>
            <w:r>
              <w:rPr>
                <w:b w:val="0"/>
                <w:sz w:val="17"/>
              </w:rPr>
              <w:t>Đang kiểm tra brief</w:t>
            </w:r>
          </w:p>
        </w:tc>
        <w:tc>
          <w:tcPr>
            <w:tcW w:type="dxa" w:w="5184"/>
            <w:vAlign w:val="center"/>
          </w:tcPr>
          <w:p>
            <w:r/>
            <w:r>
              <w:rPr>
                <w:b w:val="0"/>
                <w:sz w:val="17"/>
              </w:rPr>
              <w:t>Account đang kiểm tra nội dung.</w:t>
            </w:r>
          </w:p>
        </w:tc>
      </w:tr>
      <w:tr>
        <w:tc>
          <w:tcPr>
            <w:tcW w:type="dxa" w:w="5184"/>
            <w:vAlign w:val="center"/>
          </w:tcPr>
          <w:p>
            <w:r/>
            <w:r>
              <w:rPr>
                <w:b w:val="0"/>
                <w:sz w:val="17"/>
              </w:rPr>
              <w:t>Cần bổ sung thông tin</w:t>
            </w:r>
          </w:p>
        </w:tc>
        <w:tc>
          <w:tcPr>
            <w:tcW w:type="dxa" w:w="5184"/>
            <w:vAlign w:val="center"/>
          </w:tcPr>
          <w:p>
            <w:r/>
            <w:r>
              <w:rPr>
                <w:b w:val="0"/>
                <w:sz w:val="17"/>
              </w:rPr>
              <w:t>Brief thiếu, trả về requester.</w:t>
            </w:r>
          </w:p>
        </w:tc>
      </w:tr>
      <w:tr>
        <w:tc>
          <w:tcPr>
            <w:tcW w:type="dxa" w:w="5184"/>
            <w:vAlign w:val="center"/>
          </w:tcPr>
          <w:p>
            <w:r/>
            <w:r>
              <w:rPr>
                <w:b w:val="0"/>
                <w:sz w:val="17"/>
              </w:rPr>
              <w:t>Đã xác nhận brief</w:t>
            </w:r>
          </w:p>
        </w:tc>
        <w:tc>
          <w:tcPr>
            <w:tcW w:type="dxa" w:w="5184"/>
            <w:vAlign w:val="center"/>
          </w:tcPr>
          <w:p>
            <w:r/>
            <w:r>
              <w:rPr>
                <w:b w:val="0"/>
                <w:sz w:val="17"/>
              </w:rPr>
              <w:t>Brief đủ điều kiện chuyển production.</w:t>
            </w:r>
          </w:p>
        </w:tc>
      </w:tr>
      <w:tr>
        <w:tc>
          <w:tcPr>
            <w:tcW w:type="dxa" w:w="5184"/>
            <w:vAlign w:val="center"/>
          </w:tcPr>
          <w:p>
            <w:r/>
            <w:r>
              <w:rPr>
                <w:b w:val="0"/>
                <w:sz w:val="17"/>
              </w:rPr>
              <w:t>Từ chối/Hủy đơn</w:t>
            </w:r>
          </w:p>
        </w:tc>
        <w:tc>
          <w:tcPr>
            <w:tcW w:type="dxa" w:w="5184"/>
            <w:vAlign w:val="center"/>
          </w:tcPr>
          <w:p>
            <w:r/>
            <w:r>
              <w:rPr>
                <w:b w:val="0"/>
                <w:sz w:val="17"/>
              </w:rPr>
              <w:t>Đơn không hợp lệ hoặc không triển khai.</w:t>
            </w:r>
          </w:p>
        </w:tc>
      </w:tr>
    </w:tbl>
    <w:p/>
    <w:p>
      <w:pPr>
        <w:pStyle w:val="Heading1"/>
      </w:pPr>
      <w:r>
        <w:t>5. Production Board - đồng bộ cho Design/Editor triển khai</w:t>
      </w:r>
    </w:p>
    <w:p>
      <w:r>
        <w:t>Production Board là nơi Designer/Editor/P.I.C theo dõi task được giao, nhận task, cập nhật status, progress, internal deadline, link Drive và last update.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91970"/>
            <w:vAlign w:val="center"/>
          </w:tcPr>
          <w:p>
            <w:r/>
            <w:r>
              <w:rPr>
                <w:b/>
                <w:color w:val="FFFFFF"/>
                <w:sz w:val="17"/>
              </w:rPr>
              <w:t>Database Orders</w:t>
            </w:r>
          </w:p>
        </w:tc>
        <w:tc>
          <w:tcPr>
            <w:tcW w:type="dxa" w:w="3456"/>
            <w:shd w:fill="191970"/>
            <w:vAlign w:val="center"/>
          </w:tcPr>
          <w:p>
            <w:r/>
            <w:r>
              <w:rPr>
                <w:b/>
                <w:color w:val="FFFFFF"/>
                <w:sz w:val="17"/>
              </w:rPr>
              <w:t>Production Board</w:t>
            </w:r>
          </w:p>
        </w:tc>
        <w:tc>
          <w:tcPr>
            <w:tcW w:type="dxa" w:w="3456"/>
            <w:shd w:fill="191970"/>
            <w:vAlign w:val="center"/>
          </w:tcPr>
          <w:p>
            <w:r/>
            <w:r>
              <w:rPr>
                <w:b/>
                <w:color w:val="FFFFFF"/>
                <w:sz w:val="17"/>
              </w:rPr>
              <w:t>Ghi chú</w:t>
            </w:r>
          </w:p>
        </w:tc>
      </w:tr>
      <w:tr>
        <w:tc>
          <w:tcPr>
            <w:tcW w:type="dxa" w:w="3456"/>
            <w:vAlign w:val="center"/>
          </w:tcPr>
          <w:p>
            <w:r/>
            <w:r>
              <w:rPr>
                <w:b w:val="0"/>
                <w:sz w:val="17"/>
              </w:rPr>
              <w:t>order_id</w:t>
            </w:r>
          </w:p>
        </w:tc>
        <w:tc>
          <w:tcPr>
            <w:tcW w:type="dxa" w:w="3456"/>
            <w:vAlign w:val="center"/>
          </w:tcPr>
          <w:p>
            <w:r/>
            <w:r>
              <w:rPr>
                <w:b w:val="0"/>
                <w:sz w:val="17"/>
              </w:rPr>
              <w:t>Orders_ID</w:t>
            </w:r>
          </w:p>
        </w:tc>
        <w:tc>
          <w:tcPr>
            <w:tcW w:type="dxa" w:w="3456"/>
            <w:vAlign w:val="center"/>
          </w:tcPr>
          <w:p>
            <w:r/>
            <w:r>
              <w:rPr>
                <w:b w:val="0"/>
                <w:sz w:val="17"/>
              </w:rPr>
              <w:t>Liên kết dữ liệu.</w:t>
            </w:r>
          </w:p>
        </w:tc>
      </w:tr>
      <w:tr>
        <w:tc>
          <w:tcPr>
            <w:tcW w:type="dxa" w:w="3456"/>
            <w:vAlign w:val="center"/>
          </w:tcPr>
          <w:p>
            <w:r/>
            <w:r>
              <w:rPr>
                <w:b w:val="0"/>
                <w:sz w:val="17"/>
              </w:rPr>
              <w:t>created_at</w:t>
            </w:r>
          </w:p>
        </w:tc>
        <w:tc>
          <w:tcPr>
            <w:tcW w:type="dxa" w:w="3456"/>
            <w:vAlign w:val="center"/>
          </w:tcPr>
          <w:p>
            <w:r/>
            <w:r>
              <w:rPr>
                <w:b w:val="0"/>
                <w:sz w:val="17"/>
              </w:rPr>
              <w:t>Timestamp</w:t>
            </w:r>
          </w:p>
        </w:tc>
        <w:tc>
          <w:tcPr>
            <w:tcW w:type="dxa" w:w="3456"/>
            <w:vAlign w:val="center"/>
          </w:tcPr>
          <w:p>
            <w:r/>
            <w:r>
              <w:rPr>
                <w:b w:val="0"/>
                <w:sz w:val="17"/>
              </w:rPr>
              <w:t>Thời gian đơn được tạo.</w:t>
            </w:r>
          </w:p>
        </w:tc>
      </w:tr>
      <w:tr>
        <w:tc>
          <w:tcPr>
            <w:tcW w:type="dxa" w:w="3456"/>
            <w:vAlign w:val="center"/>
          </w:tcPr>
          <w:p>
            <w:r/>
            <w:r>
              <w:rPr>
                <w:b w:val="0"/>
                <w:sz w:val="17"/>
              </w:rPr>
              <w:t>project_purpose</w:t>
            </w:r>
          </w:p>
        </w:tc>
        <w:tc>
          <w:tcPr>
            <w:tcW w:type="dxa" w:w="3456"/>
            <w:vAlign w:val="center"/>
          </w:tcPr>
          <w:p>
            <w:r/>
            <w:r>
              <w:rPr>
                <w:b w:val="0"/>
                <w:sz w:val="17"/>
              </w:rPr>
              <w:t>Project/Campaign/Event</w:t>
            </w:r>
          </w:p>
        </w:tc>
        <w:tc>
          <w:tcPr>
            <w:tcW w:type="dxa" w:w="3456"/>
            <w:vAlign w:val="center"/>
          </w:tcPr>
          <w:p>
            <w:r/>
            <w:r>
              <w:rPr>
                <w:b w:val="0"/>
                <w:sz w:val="17"/>
              </w:rPr>
              <w:t>Tên dự án/chương trình.</w:t>
            </w:r>
          </w:p>
        </w:tc>
      </w:tr>
      <w:tr>
        <w:tc>
          <w:tcPr>
            <w:tcW w:type="dxa" w:w="3456"/>
            <w:vAlign w:val="center"/>
          </w:tcPr>
          <w:p>
            <w:r/>
            <w:r>
              <w:rPr>
                <w:b w:val="0"/>
                <w:sz w:val="17"/>
              </w:rPr>
              <w:t>deliverable_type</w:t>
            </w:r>
          </w:p>
        </w:tc>
        <w:tc>
          <w:tcPr>
            <w:tcW w:type="dxa" w:w="3456"/>
            <w:vAlign w:val="center"/>
          </w:tcPr>
          <w:p>
            <w:r/>
            <w:r>
              <w:rPr>
                <w:b w:val="0"/>
                <w:sz w:val="17"/>
              </w:rPr>
              <w:t>Type</w:t>
            </w:r>
          </w:p>
        </w:tc>
        <w:tc>
          <w:tcPr>
            <w:tcW w:type="dxa" w:w="3456"/>
            <w:vAlign w:val="center"/>
          </w:tcPr>
          <w:p>
            <w:r/>
            <w:r>
              <w:rPr>
                <w:b w:val="0"/>
                <w:sz w:val="17"/>
              </w:rPr>
              <w:t>Hạng mục thiết kế/media.</w:t>
            </w:r>
          </w:p>
        </w:tc>
      </w:tr>
      <w:tr>
        <w:tc>
          <w:tcPr>
            <w:tcW w:type="dxa" w:w="3456"/>
            <w:vAlign w:val="center"/>
          </w:tcPr>
          <w:p>
            <w:r/>
            <w:r>
              <w:rPr>
                <w:b w:val="0"/>
                <w:sz w:val="17"/>
              </w:rPr>
              <w:t>content_brief/file_content_link</w:t>
            </w:r>
          </w:p>
        </w:tc>
        <w:tc>
          <w:tcPr>
            <w:tcW w:type="dxa" w:w="3456"/>
            <w:vAlign w:val="center"/>
          </w:tcPr>
          <w:p>
            <w:r/>
            <w:r>
              <w:rPr>
                <w:b w:val="0"/>
                <w:sz w:val="17"/>
              </w:rPr>
              <w:t>Content</w:t>
            </w:r>
          </w:p>
        </w:tc>
        <w:tc>
          <w:tcPr>
            <w:tcW w:type="dxa" w:w="3456"/>
            <w:vAlign w:val="center"/>
          </w:tcPr>
          <w:p>
            <w:r/>
            <w:r>
              <w:rPr>
                <w:b w:val="0"/>
                <w:sz w:val="17"/>
              </w:rPr>
              <w:t>Brief/link nội dung cần xử lý.</w:t>
            </w:r>
          </w:p>
        </w:tc>
      </w:tr>
      <w:tr>
        <w:tc>
          <w:tcPr>
            <w:tcW w:type="dxa" w:w="3456"/>
            <w:vAlign w:val="center"/>
          </w:tcPr>
          <w:p>
            <w:r/>
            <w:r>
              <w:rPr>
                <w:b w:val="0"/>
                <w:sz w:val="17"/>
              </w:rPr>
              <w:t>priority</w:t>
            </w:r>
          </w:p>
        </w:tc>
        <w:tc>
          <w:tcPr>
            <w:tcW w:type="dxa" w:w="3456"/>
            <w:vAlign w:val="center"/>
          </w:tcPr>
          <w:p>
            <w:r/>
            <w:r>
              <w:rPr>
                <w:b w:val="0"/>
                <w:sz w:val="17"/>
              </w:rPr>
              <w:t>Priority</w:t>
            </w:r>
          </w:p>
        </w:tc>
        <w:tc>
          <w:tcPr>
            <w:tcW w:type="dxa" w:w="3456"/>
            <w:vAlign w:val="center"/>
          </w:tcPr>
          <w:p>
            <w:r/>
            <w:r>
              <w:rPr>
                <w:b w:val="0"/>
                <w:sz w:val="17"/>
              </w:rPr>
              <w:t>Mức độ ưu tiên.</w:t>
            </w:r>
          </w:p>
        </w:tc>
      </w:tr>
      <w:tr>
        <w:tc>
          <w:tcPr>
            <w:tcW w:type="dxa" w:w="3456"/>
            <w:vAlign w:val="center"/>
          </w:tcPr>
          <w:p>
            <w:r/>
            <w:r>
              <w:rPr>
                <w:b w:val="0"/>
                <w:sz w:val="17"/>
              </w:rPr>
              <w:t>production_pic</w:t>
            </w:r>
          </w:p>
        </w:tc>
        <w:tc>
          <w:tcPr>
            <w:tcW w:type="dxa" w:w="3456"/>
            <w:vAlign w:val="center"/>
          </w:tcPr>
          <w:p>
            <w:r/>
            <w:r>
              <w:rPr>
                <w:b w:val="0"/>
                <w:sz w:val="17"/>
              </w:rPr>
              <w:t>P.I.C</w:t>
            </w:r>
          </w:p>
        </w:tc>
        <w:tc>
          <w:tcPr>
            <w:tcW w:type="dxa" w:w="3456"/>
            <w:vAlign w:val="center"/>
          </w:tcPr>
          <w:p>
            <w:r/>
            <w:r>
              <w:rPr>
                <w:b w:val="0"/>
                <w:sz w:val="17"/>
              </w:rPr>
              <w:t>Người xử lý.</w:t>
            </w:r>
          </w:p>
        </w:tc>
      </w:tr>
      <w:tr>
        <w:tc>
          <w:tcPr>
            <w:tcW w:type="dxa" w:w="3456"/>
            <w:vAlign w:val="center"/>
          </w:tcPr>
          <w:p>
            <w:r/>
            <w:r>
              <w:rPr>
                <w:b w:val="0"/>
                <w:sz w:val="17"/>
              </w:rPr>
              <w:t>production_status</w:t>
            </w:r>
          </w:p>
        </w:tc>
        <w:tc>
          <w:tcPr>
            <w:tcW w:type="dxa" w:w="3456"/>
            <w:vAlign w:val="center"/>
          </w:tcPr>
          <w:p>
            <w:r/>
            <w:r>
              <w:rPr>
                <w:b w:val="0"/>
                <w:sz w:val="17"/>
              </w:rPr>
              <w:t>Status</w:t>
            </w:r>
          </w:p>
        </w:tc>
        <w:tc>
          <w:tcPr>
            <w:tcW w:type="dxa" w:w="3456"/>
            <w:vAlign w:val="center"/>
          </w:tcPr>
          <w:p>
            <w:r/>
            <w:r>
              <w:rPr>
                <w:b w:val="0"/>
                <w:sz w:val="17"/>
              </w:rPr>
              <w:t>Trạng thái task.</w:t>
            </w:r>
          </w:p>
        </w:tc>
      </w:tr>
      <w:tr>
        <w:tc>
          <w:tcPr>
            <w:tcW w:type="dxa" w:w="3456"/>
            <w:vAlign w:val="center"/>
          </w:tcPr>
          <w:p>
            <w:r/>
            <w:r>
              <w:rPr>
                <w:b w:val="0"/>
                <w:sz w:val="17"/>
              </w:rPr>
              <w:t>progress</w:t>
            </w:r>
          </w:p>
        </w:tc>
        <w:tc>
          <w:tcPr>
            <w:tcW w:type="dxa" w:w="3456"/>
            <w:vAlign w:val="center"/>
          </w:tcPr>
          <w:p>
            <w:r/>
            <w:r>
              <w:rPr>
                <w:b w:val="0"/>
                <w:sz w:val="17"/>
              </w:rPr>
              <w:t>Progress</w:t>
            </w:r>
          </w:p>
        </w:tc>
        <w:tc>
          <w:tcPr>
            <w:tcW w:type="dxa" w:w="3456"/>
            <w:vAlign w:val="center"/>
          </w:tcPr>
          <w:p>
            <w:r/>
            <w:r>
              <w:rPr>
                <w:b w:val="0"/>
                <w:sz w:val="17"/>
              </w:rPr>
              <w:t>% tự động theo status.</w:t>
            </w:r>
          </w:p>
        </w:tc>
      </w:tr>
      <w:tr>
        <w:tc>
          <w:tcPr>
            <w:tcW w:type="dxa" w:w="3456"/>
            <w:vAlign w:val="center"/>
          </w:tcPr>
          <w:p>
            <w:r/>
            <w:r>
              <w:rPr>
                <w:b w:val="0"/>
                <w:sz w:val="17"/>
              </w:rPr>
              <w:t>internal_deadline</w:t>
            </w:r>
          </w:p>
        </w:tc>
        <w:tc>
          <w:tcPr>
            <w:tcW w:type="dxa" w:w="3456"/>
            <w:vAlign w:val="center"/>
          </w:tcPr>
          <w:p>
            <w:r/>
            <w:r>
              <w:rPr>
                <w:b w:val="0"/>
                <w:sz w:val="17"/>
              </w:rPr>
              <w:t>Internal Deadline</w:t>
            </w:r>
          </w:p>
        </w:tc>
        <w:tc>
          <w:tcPr>
            <w:tcW w:type="dxa" w:w="3456"/>
            <w:vAlign w:val="center"/>
          </w:tcPr>
          <w:p>
            <w:r/>
            <w:r>
              <w:rPr>
                <w:b w:val="0"/>
                <w:sz w:val="17"/>
              </w:rPr>
              <w:t>Deadline nội bộ.</w:t>
            </w:r>
          </w:p>
        </w:tc>
      </w:tr>
      <w:tr>
        <w:tc>
          <w:tcPr>
            <w:tcW w:type="dxa" w:w="3456"/>
            <w:vAlign w:val="center"/>
          </w:tcPr>
          <w:p>
            <w:r/>
            <w:r>
              <w:rPr>
                <w:b w:val="0"/>
                <w:sz w:val="17"/>
              </w:rPr>
              <w:t>preview/final link</w:t>
            </w:r>
          </w:p>
        </w:tc>
        <w:tc>
          <w:tcPr>
            <w:tcW w:type="dxa" w:w="3456"/>
            <w:vAlign w:val="center"/>
          </w:tcPr>
          <w:p>
            <w:r/>
            <w:r>
              <w:rPr>
                <w:b w:val="0"/>
                <w:sz w:val="17"/>
              </w:rPr>
              <w:t>Link Drive</w:t>
            </w:r>
          </w:p>
        </w:tc>
        <w:tc>
          <w:tcPr>
            <w:tcW w:type="dxa" w:w="3456"/>
            <w:vAlign w:val="center"/>
          </w:tcPr>
          <w:p>
            <w:r/>
            <w:r>
              <w:rPr>
                <w:b w:val="0"/>
                <w:sz w:val="17"/>
              </w:rPr>
              <w:t>Link file làm việc/preview/final.</w:t>
            </w:r>
          </w:p>
        </w:tc>
      </w:tr>
      <w:tr>
        <w:tc>
          <w:tcPr>
            <w:tcW w:type="dxa" w:w="3456"/>
            <w:vAlign w:val="center"/>
          </w:tcPr>
          <w:p>
            <w:r/>
            <w:r>
              <w:rPr>
                <w:b w:val="0"/>
                <w:sz w:val="17"/>
              </w:rPr>
              <w:t>last_updated</w:t>
            </w:r>
          </w:p>
        </w:tc>
        <w:tc>
          <w:tcPr>
            <w:tcW w:type="dxa" w:w="3456"/>
            <w:vAlign w:val="center"/>
          </w:tcPr>
          <w:p>
            <w:r/>
            <w:r>
              <w:rPr>
                <w:b w:val="0"/>
                <w:sz w:val="17"/>
              </w:rPr>
              <w:t>Last Update</w:t>
            </w:r>
          </w:p>
        </w:tc>
        <w:tc>
          <w:tcPr>
            <w:tcW w:type="dxa" w:w="3456"/>
            <w:vAlign w:val="center"/>
          </w:tcPr>
          <w:p>
            <w:r/>
            <w:r>
              <w:rPr>
                <w:b w:val="0"/>
                <w:sz w:val="17"/>
              </w:rPr>
              <w:t>Tự động cập nhật khi status/link/note thay đổi.</w:t>
            </w:r>
          </w:p>
        </w:tc>
      </w:tr>
    </w:tbl>
    <w:p/>
    <w:p>
      <w:pPr>
        <w:ind w:left="360"/>
      </w:pPr>
      <w:r>
        <w:rPr>
          <w:rFonts w:ascii="Consolas" w:hAnsi="Consolas" w:eastAsia="Consolas"/>
          <w:sz w:val="17"/>
        </w:rPr>
        <w:t>Điều kiện đồng bộ sang Production Board:</w:t>
        <w:br/>
      </w:r>
      <w:r>
        <w:rPr>
          <w:rFonts w:ascii="Consolas" w:hAnsi="Consolas" w:eastAsia="Consolas"/>
          <w:sz w:val="17"/>
        </w:rPr>
        <w:t>- Account Status = Đã xác nhận brief</w:t>
        <w:br/>
      </w:r>
      <w:r>
        <w:rPr>
          <w:rFonts w:ascii="Consolas" w:hAnsi="Consolas" w:eastAsia="Consolas"/>
          <w:sz w:val="17"/>
        </w:rPr>
        <w:t>- P.I.C không rỗng</w:t>
        <w:br/>
      </w:r>
      <w:r>
        <w:rPr>
          <w:rFonts w:ascii="Consolas" w:hAnsi="Consolas" w:eastAsia="Consolas"/>
          <w:sz w:val="17"/>
        </w:rPr>
        <w:t>- Internal Deadline không rỗng</w:t>
        <w:br/>
      </w:r>
      <w:r>
        <w:rPr>
          <w:rFonts w:ascii="Consolas" w:hAnsi="Consolas" w:eastAsia="Consolas"/>
          <w:sz w:val="17"/>
        </w:rPr>
        <w:t>- Production Status không phải Hủy</w:t>
        <w:br/>
      </w:r>
      <w:r>
        <w:rPr>
          <w:rFonts w:ascii="Consolas" w:hAnsi="Consolas" w:eastAsia="Consolas"/>
          <w:sz w:val="17"/>
        </w:rPr>
        <w:br/>
      </w:r>
      <w:r>
        <w:rPr>
          <w:rFonts w:ascii="Consolas" w:hAnsi="Consolas" w:eastAsia="Consolas"/>
          <w:sz w:val="17"/>
        </w:rPr>
        <w:t>Nếu một order có nhiều hạng mục, tạo nhiều task con trong Production Board.</w:t>
        <w:br/>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91970"/>
            <w:vAlign w:val="center"/>
          </w:tcPr>
          <w:p>
            <w:r/>
            <w:r>
              <w:rPr>
                <w:b/>
                <w:color w:val="FFFFFF"/>
                <w:sz w:val="17"/>
              </w:rPr>
              <w:t>Production Status</w:t>
            </w:r>
          </w:p>
        </w:tc>
        <w:tc>
          <w:tcPr>
            <w:tcW w:type="dxa" w:w="3456"/>
            <w:shd w:fill="191970"/>
            <w:vAlign w:val="center"/>
          </w:tcPr>
          <w:p>
            <w:r/>
            <w:r>
              <w:rPr>
                <w:b/>
                <w:color w:val="FFFFFF"/>
                <w:sz w:val="17"/>
              </w:rPr>
              <w:t>Ý nghĩa</w:t>
            </w:r>
          </w:p>
        </w:tc>
        <w:tc>
          <w:tcPr>
            <w:tcW w:type="dxa" w:w="3456"/>
            <w:shd w:fill="191970"/>
            <w:vAlign w:val="center"/>
          </w:tcPr>
          <w:p>
            <w:r/>
            <w:r>
              <w:rPr>
                <w:b/>
                <w:color w:val="FFFFFF"/>
                <w:sz w:val="17"/>
              </w:rPr>
              <w:t>Progress</w:t>
            </w:r>
          </w:p>
        </w:tc>
      </w:tr>
      <w:tr>
        <w:tc>
          <w:tcPr>
            <w:tcW w:type="dxa" w:w="3456"/>
            <w:vAlign w:val="center"/>
          </w:tcPr>
          <w:p>
            <w:r/>
            <w:r>
              <w:rPr>
                <w:b w:val="0"/>
                <w:sz w:val="17"/>
              </w:rPr>
              <w:t>Chưa nhận task</w:t>
            </w:r>
          </w:p>
        </w:tc>
        <w:tc>
          <w:tcPr>
            <w:tcW w:type="dxa" w:w="3456"/>
            <w:vAlign w:val="center"/>
          </w:tcPr>
          <w:p>
            <w:r/>
            <w:r>
              <w:rPr>
                <w:b w:val="0"/>
                <w:sz w:val="17"/>
              </w:rPr>
              <w:t>Task đã giao nhưng P.I.C chưa xác nhận.</w:t>
            </w:r>
          </w:p>
        </w:tc>
        <w:tc>
          <w:tcPr>
            <w:tcW w:type="dxa" w:w="3456"/>
            <w:vAlign w:val="center"/>
          </w:tcPr>
          <w:p>
            <w:r/>
            <w:r>
              <w:rPr>
                <w:b w:val="0"/>
                <w:sz w:val="17"/>
              </w:rPr>
              <w:t>20%</w:t>
            </w:r>
          </w:p>
        </w:tc>
      </w:tr>
      <w:tr>
        <w:tc>
          <w:tcPr>
            <w:tcW w:type="dxa" w:w="3456"/>
            <w:vAlign w:val="center"/>
          </w:tcPr>
          <w:p>
            <w:r/>
            <w:r>
              <w:rPr>
                <w:b w:val="0"/>
                <w:sz w:val="17"/>
              </w:rPr>
              <w:t>Nhận task</w:t>
            </w:r>
          </w:p>
        </w:tc>
        <w:tc>
          <w:tcPr>
            <w:tcW w:type="dxa" w:w="3456"/>
            <w:vAlign w:val="center"/>
          </w:tcPr>
          <w:p>
            <w:r/>
            <w:r>
              <w:rPr>
                <w:b w:val="0"/>
                <w:sz w:val="17"/>
              </w:rPr>
              <w:t>P.I.C đã nhận việc.</w:t>
            </w:r>
          </w:p>
        </w:tc>
        <w:tc>
          <w:tcPr>
            <w:tcW w:type="dxa" w:w="3456"/>
            <w:vAlign w:val="center"/>
          </w:tcPr>
          <w:p>
            <w:r/>
            <w:r>
              <w:rPr>
                <w:b w:val="0"/>
                <w:sz w:val="17"/>
              </w:rPr>
              <w:t>30%</w:t>
            </w:r>
          </w:p>
        </w:tc>
      </w:tr>
      <w:tr>
        <w:tc>
          <w:tcPr>
            <w:tcW w:type="dxa" w:w="3456"/>
            <w:vAlign w:val="center"/>
          </w:tcPr>
          <w:p>
            <w:r/>
            <w:r>
              <w:rPr>
                <w:b w:val="0"/>
                <w:sz w:val="17"/>
              </w:rPr>
              <w:t>Đang thực hiện</w:t>
            </w:r>
          </w:p>
        </w:tc>
        <w:tc>
          <w:tcPr>
            <w:tcW w:type="dxa" w:w="3456"/>
            <w:vAlign w:val="center"/>
          </w:tcPr>
          <w:p>
            <w:r/>
            <w:r>
              <w:rPr>
                <w:b w:val="0"/>
                <w:sz w:val="17"/>
              </w:rPr>
              <w:t>Đang thiết kế/dựng/quay/chụp.</w:t>
            </w:r>
          </w:p>
        </w:tc>
        <w:tc>
          <w:tcPr>
            <w:tcW w:type="dxa" w:w="3456"/>
            <w:vAlign w:val="center"/>
          </w:tcPr>
          <w:p>
            <w:r/>
            <w:r>
              <w:rPr>
                <w:b w:val="0"/>
                <w:sz w:val="17"/>
              </w:rPr>
              <w:t>50%</w:t>
            </w:r>
          </w:p>
        </w:tc>
      </w:tr>
      <w:tr>
        <w:tc>
          <w:tcPr>
            <w:tcW w:type="dxa" w:w="3456"/>
            <w:vAlign w:val="center"/>
          </w:tcPr>
          <w:p>
            <w:r/>
            <w:r>
              <w:rPr>
                <w:b w:val="0"/>
                <w:sz w:val="17"/>
              </w:rPr>
              <w:t>Chờ duyệt nội bộ</w:t>
            </w:r>
          </w:p>
        </w:tc>
        <w:tc>
          <w:tcPr>
            <w:tcW w:type="dxa" w:w="3456"/>
            <w:vAlign w:val="center"/>
          </w:tcPr>
          <w:p>
            <w:r/>
            <w:r>
              <w:rPr>
                <w:b w:val="0"/>
                <w:sz w:val="17"/>
              </w:rPr>
              <w:t>Có preview/final, chờ Account/Admin kiểm tra.</w:t>
            </w:r>
          </w:p>
        </w:tc>
        <w:tc>
          <w:tcPr>
            <w:tcW w:type="dxa" w:w="3456"/>
            <w:vAlign w:val="center"/>
          </w:tcPr>
          <w:p>
            <w:r/>
            <w:r>
              <w:rPr>
                <w:b w:val="0"/>
                <w:sz w:val="17"/>
              </w:rPr>
              <w:t>65%</w:t>
            </w:r>
          </w:p>
        </w:tc>
      </w:tr>
      <w:tr>
        <w:tc>
          <w:tcPr>
            <w:tcW w:type="dxa" w:w="3456"/>
            <w:vAlign w:val="center"/>
          </w:tcPr>
          <w:p>
            <w:r/>
            <w:r>
              <w:rPr>
                <w:b w:val="0"/>
                <w:sz w:val="17"/>
              </w:rPr>
              <w:t>Chỉnh sửa nội bộ</w:t>
            </w:r>
          </w:p>
        </w:tc>
        <w:tc>
          <w:tcPr>
            <w:tcW w:type="dxa" w:w="3456"/>
            <w:vAlign w:val="center"/>
          </w:tcPr>
          <w:p>
            <w:r/>
            <w:r>
              <w:rPr>
                <w:b w:val="0"/>
                <w:sz w:val="17"/>
              </w:rPr>
              <w:t>Cần sửa theo góp ý nội bộ.</w:t>
            </w:r>
          </w:p>
        </w:tc>
        <w:tc>
          <w:tcPr>
            <w:tcW w:type="dxa" w:w="3456"/>
            <w:vAlign w:val="center"/>
          </w:tcPr>
          <w:p>
            <w:r/>
            <w:r>
              <w:rPr>
                <w:b w:val="0"/>
                <w:sz w:val="17"/>
              </w:rPr>
              <w:t>75%</w:t>
            </w:r>
          </w:p>
        </w:tc>
      </w:tr>
      <w:tr>
        <w:tc>
          <w:tcPr>
            <w:tcW w:type="dxa" w:w="3456"/>
            <w:vAlign w:val="center"/>
          </w:tcPr>
          <w:p>
            <w:r/>
            <w:r>
              <w:rPr>
                <w:b w:val="0"/>
                <w:sz w:val="17"/>
              </w:rPr>
              <w:t>Chờ client phản hồi</w:t>
            </w:r>
          </w:p>
        </w:tc>
        <w:tc>
          <w:tcPr>
            <w:tcW w:type="dxa" w:w="3456"/>
            <w:vAlign w:val="center"/>
          </w:tcPr>
          <w:p>
            <w:r/>
            <w:r>
              <w:rPr>
                <w:b w:val="0"/>
                <w:sz w:val="17"/>
              </w:rPr>
              <w:t>Đã gửi client xem/duyệt.</w:t>
            </w:r>
          </w:p>
        </w:tc>
        <w:tc>
          <w:tcPr>
            <w:tcW w:type="dxa" w:w="3456"/>
            <w:vAlign w:val="center"/>
          </w:tcPr>
          <w:p>
            <w:r/>
            <w:r>
              <w:rPr>
                <w:b w:val="0"/>
                <w:sz w:val="17"/>
              </w:rPr>
              <w:t>80%</w:t>
            </w:r>
          </w:p>
        </w:tc>
      </w:tr>
      <w:tr>
        <w:tc>
          <w:tcPr>
            <w:tcW w:type="dxa" w:w="3456"/>
            <w:vAlign w:val="center"/>
          </w:tcPr>
          <w:p>
            <w:r/>
            <w:r>
              <w:rPr>
                <w:b w:val="0"/>
                <w:sz w:val="17"/>
              </w:rPr>
              <w:t>Chỉnh sửa theo feedback</w:t>
            </w:r>
          </w:p>
        </w:tc>
        <w:tc>
          <w:tcPr>
            <w:tcW w:type="dxa" w:w="3456"/>
            <w:vAlign w:val="center"/>
          </w:tcPr>
          <w:p>
            <w:r/>
            <w:r>
              <w:rPr>
                <w:b w:val="0"/>
                <w:sz w:val="17"/>
              </w:rPr>
              <w:t>Cần sửa theo feedback client.</w:t>
            </w:r>
          </w:p>
        </w:tc>
        <w:tc>
          <w:tcPr>
            <w:tcW w:type="dxa" w:w="3456"/>
            <w:vAlign w:val="center"/>
          </w:tcPr>
          <w:p>
            <w:r/>
            <w:r>
              <w:rPr>
                <w:b w:val="0"/>
                <w:sz w:val="17"/>
              </w:rPr>
              <w:t>85%</w:t>
            </w:r>
          </w:p>
        </w:tc>
      </w:tr>
      <w:tr>
        <w:tc>
          <w:tcPr>
            <w:tcW w:type="dxa" w:w="3456"/>
            <w:vAlign w:val="center"/>
          </w:tcPr>
          <w:p>
            <w:r/>
            <w:r>
              <w:rPr>
                <w:b w:val="0"/>
                <w:sz w:val="17"/>
              </w:rPr>
              <w:t>Sẵn sàng bàn giao</w:t>
            </w:r>
          </w:p>
        </w:tc>
        <w:tc>
          <w:tcPr>
            <w:tcW w:type="dxa" w:w="3456"/>
            <w:vAlign w:val="center"/>
          </w:tcPr>
          <w:p>
            <w:r/>
            <w:r>
              <w:rPr>
                <w:b w:val="0"/>
                <w:sz w:val="17"/>
              </w:rPr>
              <w:t>File đạt, chờ Account gửi final.</w:t>
            </w:r>
          </w:p>
        </w:tc>
        <w:tc>
          <w:tcPr>
            <w:tcW w:type="dxa" w:w="3456"/>
            <w:vAlign w:val="center"/>
          </w:tcPr>
          <w:p>
            <w:r/>
            <w:r>
              <w:rPr>
                <w:b w:val="0"/>
                <w:sz w:val="17"/>
              </w:rPr>
              <w:t>90%</w:t>
            </w:r>
          </w:p>
        </w:tc>
      </w:tr>
      <w:tr>
        <w:tc>
          <w:tcPr>
            <w:tcW w:type="dxa" w:w="3456"/>
            <w:vAlign w:val="center"/>
          </w:tcPr>
          <w:p>
            <w:r/>
            <w:r>
              <w:rPr>
                <w:b w:val="0"/>
                <w:sz w:val="17"/>
              </w:rPr>
              <w:t>Đã bàn giao</w:t>
            </w:r>
          </w:p>
        </w:tc>
        <w:tc>
          <w:tcPr>
            <w:tcW w:type="dxa" w:w="3456"/>
            <w:vAlign w:val="center"/>
          </w:tcPr>
          <w:p>
            <w:r/>
            <w:r>
              <w:rPr>
                <w:b w:val="0"/>
                <w:sz w:val="17"/>
              </w:rPr>
              <w:t>Link final đã được gửi.</w:t>
            </w:r>
          </w:p>
        </w:tc>
        <w:tc>
          <w:tcPr>
            <w:tcW w:type="dxa" w:w="3456"/>
            <w:vAlign w:val="center"/>
          </w:tcPr>
          <w:p>
            <w:r/>
            <w:r>
              <w:rPr>
                <w:b w:val="0"/>
                <w:sz w:val="17"/>
              </w:rPr>
              <w:t>95%</w:t>
            </w:r>
          </w:p>
        </w:tc>
      </w:tr>
      <w:tr>
        <w:tc>
          <w:tcPr>
            <w:tcW w:type="dxa" w:w="3456"/>
            <w:vAlign w:val="center"/>
          </w:tcPr>
          <w:p>
            <w:r/>
            <w:r>
              <w:rPr>
                <w:b w:val="0"/>
                <w:sz w:val="17"/>
              </w:rPr>
              <w:t>Hoàn thành</w:t>
            </w:r>
          </w:p>
        </w:tc>
        <w:tc>
          <w:tcPr>
            <w:tcW w:type="dxa" w:w="3456"/>
            <w:vAlign w:val="center"/>
          </w:tcPr>
          <w:p>
            <w:r/>
            <w:r>
              <w:rPr>
                <w:b w:val="0"/>
                <w:sz w:val="17"/>
              </w:rPr>
              <w:t>Task đã đóng.</w:t>
            </w:r>
          </w:p>
        </w:tc>
        <w:tc>
          <w:tcPr>
            <w:tcW w:type="dxa" w:w="3456"/>
            <w:vAlign w:val="center"/>
          </w:tcPr>
          <w:p>
            <w:r/>
            <w:r>
              <w:rPr>
                <w:b w:val="0"/>
                <w:sz w:val="17"/>
              </w:rPr>
              <w:t>100%</w:t>
            </w:r>
          </w:p>
        </w:tc>
      </w:tr>
      <w:tr>
        <w:tc>
          <w:tcPr>
            <w:tcW w:type="dxa" w:w="3456"/>
            <w:vAlign w:val="center"/>
          </w:tcPr>
          <w:p>
            <w:r/>
            <w:r>
              <w:rPr>
                <w:b w:val="0"/>
                <w:sz w:val="17"/>
              </w:rPr>
              <w:t>Tạm dừng</w:t>
            </w:r>
          </w:p>
        </w:tc>
        <w:tc>
          <w:tcPr>
            <w:tcW w:type="dxa" w:w="3456"/>
            <w:vAlign w:val="center"/>
          </w:tcPr>
          <w:p>
            <w:r/>
            <w:r>
              <w:rPr>
                <w:b w:val="0"/>
                <w:sz w:val="17"/>
              </w:rPr>
              <w:t>Đang chờ thông tin/quyết định.</w:t>
            </w:r>
          </w:p>
        </w:tc>
        <w:tc>
          <w:tcPr>
            <w:tcW w:type="dxa" w:w="3456"/>
            <w:vAlign w:val="center"/>
          </w:tcPr>
          <w:p>
            <w:r/>
            <w:r>
              <w:rPr>
                <w:b w:val="0"/>
                <w:sz w:val="17"/>
              </w:rPr>
              <w:t>Giữ nguyên</w:t>
            </w:r>
          </w:p>
        </w:tc>
      </w:tr>
      <w:tr>
        <w:tc>
          <w:tcPr>
            <w:tcW w:type="dxa" w:w="3456"/>
            <w:vAlign w:val="center"/>
          </w:tcPr>
          <w:p>
            <w:r/>
            <w:r>
              <w:rPr>
                <w:b w:val="0"/>
                <w:sz w:val="17"/>
              </w:rPr>
              <w:t>Hủy</w:t>
            </w:r>
          </w:p>
        </w:tc>
        <w:tc>
          <w:tcPr>
            <w:tcW w:type="dxa" w:w="3456"/>
            <w:vAlign w:val="center"/>
          </w:tcPr>
          <w:p>
            <w:r/>
            <w:r>
              <w:rPr>
                <w:b w:val="0"/>
                <w:sz w:val="17"/>
              </w:rPr>
              <w:t>Không triển khai.</w:t>
            </w:r>
          </w:p>
        </w:tc>
        <w:tc>
          <w:tcPr>
            <w:tcW w:type="dxa" w:w="3456"/>
            <w:vAlign w:val="center"/>
          </w:tcPr>
          <w:p>
            <w:r/>
            <w:r>
              <w:rPr>
                <w:b w:val="0"/>
                <w:sz w:val="17"/>
              </w:rPr>
              <w:t>0%</w:t>
            </w:r>
          </w:p>
        </w:tc>
      </w:tr>
    </w:tbl>
    <w:p/>
    <w:p>
      <w:pPr>
        <w:pStyle w:val="ListNumber"/>
      </w:pPr>
      <w:r>
        <w:t>P.I.C nhận thông báo task mới và bấm Nhận task.</w:t>
      </w:r>
    </w:p>
    <w:p>
      <w:pPr>
        <w:pStyle w:val="ListNumber"/>
      </w:pPr>
      <w:r>
        <w:t>P.I.C chuyển Đang thực hiện khi bắt đầu xử lý.</w:t>
      </w:r>
    </w:p>
    <w:p>
      <w:pPr>
        <w:pStyle w:val="ListNumber"/>
      </w:pPr>
      <w:r>
        <w:t>P.I.C upload preview/final và chuyển Chờ duyệt nội bộ.</w:t>
      </w:r>
    </w:p>
    <w:p>
      <w:pPr>
        <w:pStyle w:val="ListNumber"/>
      </w:pPr>
      <w:r>
        <w:t>Account/Admin kiểm tra; nếu chưa đạt chuyển Chỉnh sửa nội bộ, nếu đạt chuyển Sẵn sàng bàn giao.</w:t>
      </w:r>
    </w:p>
    <w:p>
      <w:pPr>
        <w:pStyle w:val="ListNumber"/>
      </w:pPr>
      <w:r>
        <w:t>Khi Sẵn sàng bàn giao và có Link Drive, task được đồng bộ sang Delivery Log.</w:t>
      </w:r>
    </w:p>
    <w:p>
      <w:pPr>
        <w:pStyle w:val="Heading1"/>
      </w:pPr>
      <w:r>
        <w:t>6. Delivery Log - Account cập nhật task và bàn giao</w:t>
      </w:r>
    </w:p>
    <w:p>
      <w:r>
        <w:t>Delivery Log dành cho Account quản lý bước cuối: kiểm tra file từ P.I.C, gửi preview/final, cập nhật link Drive, delivery date, rating và note.</w:t>
      </w:r>
    </w:p>
    <w:tbl>
      <w:tblPr>
        <w:tblStyle w:val="TableGrid"/>
        <w:tblW w:type="auto" w:w="0"/>
        <w:jc w:val="center"/>
        <w:tblLook w:firstColumn="1" w:firstRow="1" w:lastColumn="0" w:lastRow="0" w:noHBand="0" w:noVBand="1" w:val="04A0"/>
      </w:tblPr>
      <w:tblGrid>
        <w:gridCol w:w="5184"/>
        <w:gridCol w:w="5184"/>
      </w:tblGrid>
      <w:tr>
        <w:tc>
          <w:tcPr>
            <w:tcW w:type="dxa" w:w="5184"/>
            <w:shd w:fill="191970"/>
            <w:vAlign w:val="center"/>
          </w:tcPr>
          <w:p>
            <w:r/>
            <w:r>
              <w:rPr>
                <w:b/>
                <w:color w:val="FFFFFF"/>
                <w:sz w:val="17"/>
              </w:rPr>
              <w:t>Field</w:t>
            </w:r>
          </w:p>
        </w:tc>
        <w:tc>
          <w:tcPr>
            <w:tcW w:type="dxa" w:w="5184"/>
            <w:shd w:fill="191970"/>
            <w:vAlign w:val="center"/>
          </w:tcPr>
          <w:p>
            <w:r/>
            <w:r>
              <w:rPr>
                <w:b/>
                <w:color w:val="FFFFFF"/>
                <w:sz w:val="17"/>
              </w:rPr>
              <w:t>Mô tả</w:t>
            </w:r>
          </w:p>
        </w:tc>
      </w:tr>
      <w:tr>
        <w:tc>
          <w:tcPr>
            <w:tcW w:type="dxa" w:w="5184"/>
            <w:vAlign w:val="center"/>
          </w:tcPr>
          <w:p>
            <w:r/>
            <w:r>
              <w:rPr>
                <w:b w:val="0"/>
                <w:sz w:val="17"/>
              </w:rPr>
              <w:t>Orders_ID</w:t>
            </w:r>
          </w:p>
        </w:tc>
        <w:tc>
          <w:tcPr>
            <w:tcW w:type="dxa" w:w="5184"/>
            <w:vAlign w:val="center"/>
          </w:tcPr>
          <w:p>
            <w:r/>
            <w:r>
              <w:rPr>
                <w:b w:val="0"/>
                <w:sz w:val="17"/>
              </w:rPr>
              <w:t>Mã đơn.</w:t>
            </w:r>
          </w:p>
        </w:tc>
      </w:tr>
      <w:tr>
        <w:tc>
          <w:tcPr>
            <w:tcW w:type="dxa" w:w="5184"/>
            <w:vAlign w:val="center"/>
          </w:tcPr>
          <w:p>
            <w:r/>
            <w:r>
              <w:rPr>
                <w:b w:val="0"/>
                <w:sz w:val="17"/>
              </w:rPr>
              <w:t>Timestamp</w:t>
            </w:r>
          </w:p>
        </w:tc>
        <w:tc>
          <w:tcPr>
            <w:tcW w:type="dxa" w:w="5184"/>
            <w:vAlign w:val="center"/>
          </w:tcPr>
          <w:p>
            <w:r/>
            <w:r>
              <w:rPr>
                <w:b w:val="0"/>
                <w:sz w:val="17"/>
              </w:rPr>
              <w:t>Thời gian order được tạo.</w:t>
            </w:r>
          </w:p>
        </w:tc>
      </w:tr>
      <w:tr>
        <w:tc>
          <w:tcPr>
            <w:tcW w:type="dxa" w:w="5184"/>
            <w:vAlign w:val="center"/>
          </w:tcPr>
          <w:p>
            <w:r/>
            <w:r>
              <w:rPr>
                <w:b w:val="0"/>
                <w:sz w:val="17"/>
              </w:rPr>
              <w:t>Project/Campaign/Event</w:t>
            </w:r>
          </w:p>
        </w:tc>
        <w:tc>
          <w:tcPr>
            <w:tcW w:type="dxa" w:w="5184"/>
            <w:vAlign w:val="center"/>
          </w:tcPr>
          <w:p>
            <w:r/>
            <w:r>
              <w:rPr>
                <w:b w:val="0"/>
                <w:sz w:val="17"/>
              </w:rPr>
              <w:t>Tên chương trình/dự án.</w:t>
            </w:r>
          </w:p>
        </w:tc>
      </w:tr>
      <w:tr>
        <w:tc>
          <w:tcPr>
            <w:tcW w:type="dxa" w:w="5184"/>
            <w:vAlign w:val="center"/>
          </w:tcPr>
          <w:p>
            <w:r/>
            <w:r>
              <w:rPr>
                <w:b w:val="0"/>
                <w:sz w:val="17"/>
              </w:rPr>
              <w:t>Type</w:t>
            </w:r>
          </w:p>
        </w:tc>
        <w:tc>
          <w:tcPr>
            <w:tcW w:type="dxa" w:w="5184"/>
            <w:vAlign w:val="center"/>
          </w:tcPr>
          <w:p>
            <w:r/>
            <w:r>
              <w:rPr>
                <w:b w:val="0"/>
                <w:sz w:val="17"/>
              </w:rPr>
              <w:t>Hạng mục thiết kế/media.</w:t>
            </w:r>
          </w:p>
        </w:tc>
      </w:tr>
      <w:tr>
        <w:tc>
          <w:tcPr>
            <w:tcW w:type="dxa" w:w="5184"/>
            <w:vAlign w:val="center"/>
          </w:tcPr>
          <w:p>
            <w:r/>
            <w:r>
              <w:rPr>
                <w:b w:val="0"/>
                <w:sz w:val="17"/>
              </w:rPr>
              <w:t>Account</w:t>
            </w:r>
          </w:p>
        </w:tc>
        <w:tc>
          <w:tcPr>
            <w:tcW w:type="dxa" w:w="5184"/>
            <w:vAlign w:val="center"/>
          </w:tcPr>
          <w:p>
            <w:r/>
            <w:r>
              <w:rPr>
                <w:b w:val="0"/>
                <w:sz w:val="17"/>
              </w:rPr>
              <w:t>Account phụ trách bàn giao.</w:t>
            </w:r>
          </w:p>
        </w:tc>
      </w:tr>
      <w:tr>
        <w:tc>
          <w:tcPr>
            <w:tcW w:type="dxa" w:w="5184"/>
            <w:vAlign w:val="center"/>
          </w:tcPr>
          <w:p>
            <w:r/>
            <w:r>
              <w:rPr>
                <w:b w:val="0"/>
                <w:sz w:val="17"/>
              </w:rPr>
              <w:t>P.I.C</w:t>
            </w:r>
          </w:p>
        </w:tc>
        <w:tc>
          <w:tcPr>
            <w:tcW w:type="dxa" w:w="5184"/>
            <w:vAlign w:val="center"/>
          </w:tcPr>
          <w:p>
            <w:r/>
            <w:r>
              <w:rPr>
                <w:b w:val="0"/>
                <w:sz w:val="17"/>
              </w:rPr>
              <w:t>Người sản xuất chính.</w:t>
            </w:r>
          </w:p>
        </w:tc>
      </w:tr>
      <w:tr>
        <w:tc>
          <w:tcPr>
            <w:tcW w:type="dxa" w:w="5184"/>
            <w:vAlign w:val="center"/>
          </w:tcPr>
          <w:p>
            <w:r/>
            <w:r>
              <w:rPr>
                <w:b w:val="0"/>
                <w:sz w:val="17"/>
              </w:rPr>
              <w:t>Delivery Status</w:t>
            </w:r>
          </w:p>
        </w:tc>
        <w:tc>
          <w:tcPr>
            <w:tcW w:type="dxa" w:w="5184"/>
            <w:vAlign w:val="center"/>
          </w:tcPr>
          <w:p>
            <w:r/>
            <w:r>
              <w:rPr>
                <w:b w:val="0"/>
                <w:sz w:val="17"/>
              </w:rPr>
              <w:t>Trạng thái bàn giao.</w:t>
            </w:r>
          </w:p>
        </w:tc>
      </w:tr>
      <w:tr>
        <w:tc>
          <w:tcPr>
            <w:tcW w:type="dxa" w:w="5184"/>
            <w:vAlign w:val="center"/>
          </w:tcPr>
          <w:p>
            <w:r/>
            <w:r>
              <w:rPr>
                <w:b w:val="0"/>
                <w:sz w:val="17"/>
              </w:rPr>
              <w:t>Delivery Date</w:t>
            </w:r>
          </w:p>
        </w:tc>
        <w:tc>
          <w:tcPr>
            <w:tcW w:type="dxa" w:w="5184"/>
            <w:vAlign w:val="center"/>
          </w:tcPr>
          <w:p>
            <w:r/>
            <w:r>
              <w:rPr>
                <w:b w:val="0"/>
                <w:sz w:val="17"/>
              </w:rPr>
              <w:t>Ngày gửi sản phẩm.</w:t>
            </w:r>
          </w:p>
        </w:tc>
      </w:tr>
      <w:tr>
        <w:tc>
          <w:tcPr>
            <w:tcW w:type="dxa" w:w="5184"/>
            <w:vAlign w:val="center"/>
          </w:tcPr>
          <w:p>
            <w:r/>
            <w:r>
              <w:rPr>
                <w:b w:val="0"/>
                <w:sz w:val="17"/>
              </w:rPr>
              <w:t>Link Drive</w:t>
            </w:r>
          </w:p>
        </w:tc>
        <w:tc>
          <w:tcPr>
            <w:tcW w:type="dxa" w:w="5184"/>
            <w:vAlign w:val="center"/>
          </w:tcPr>
          <w:p>
            <w:r/>
            <w:r>
              <w:rPr>
                <w:b w:val="0"/>
                <w:sz w:val="17"/>
              </w:rPr>
              <w:t>Link Drive bàn giao final.</w:t>
            </w:r>
          </w:p>
        </w:tc>
      </w:tr>
      <w:tr>
        <w:tc>
          <w:tcPr>
            <w:tcW w:type="dxa" w:w="5184"/>
            <w:vAlign w:val="center"/>
          </w:tcPr>
          <w:p>
            <w:r/>
            <w:r>
              <w:rPr>
                <w:b w:val="0"/>
                <w:sz w:val="17"/>
              </w:rPr>
              <w:t>Rate</w:t>
            </w:r>
          </w:p>
        </w:tc>
        <w:tc>
          <w:tcPr>
            <w:tcW w:type="dxa" w:w="5184"/>
            <w:vAlign w:val="center"/>
          </w:tcPr>
          <w:p>
            <w:r/>
            <w:r>
              <w:rPr>
                <w:b w:val="0"/>
                <w:sz w:val="17"/>
              </w:rPr>
              <w:t>Mức độ hài lòng 1-5.</w:t>
            </w:r>
          </w:p>
        </w:tc>
      </w:tr>
      <w:tr>
        <w:tc>
          <w:tcPr>
            <w:tcW w:type="dxa" w:w="5184"/>
            <w:vAlign w:val="center"/>
          </w:tcPr>
          <w:p>
            <w:r/>
            <w:r>
              <w:rPr>
                <w:b w:val="0"/>
                <w:sz w:val="17"/>
              </w:rPr>
              <w:t>Note</w:t>
            </w:r>
          </w:p>
        </w:tc>
        <w:tc>
          <w:tcPr>
            <w:tcW w:type="dxa" w:w="5184"/>
            <w:vAlign w:val="center"/>
          </w:tcPr>
          <w:p>
            <w:r/>
            <w:r>
              <w:rPr>
                <w:b w:val="0"/>
                <w:sz w:val="17"/>
              </w:rPr>
              <w:t>Ghi chú bàn giao hoặc feedback.</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91970"/>
            <w:vAlign w:val="center"/>
          </w:tcPr>
          <w:p>
            <w:r/>
            <w:r>
              <w:rPr>
                <w:b/>
                <w:color w:val="FFFFFF"/>
                <w:sz w:val="17"/>
              </w:rPr>
              <w:t>Delivery Status</w:t>
            </w:r>
          </w:p>
        </w:tc>
        <w:tc>
          <w:tcPr>
            <w:tcW w:type="dxa" w:w="3456"/>
            <w:shd w:fill="191970"/>
            <w:vAlign w:val="center"/>
          </w:tcPr>
          <w:p>
            <w:r/>
            <w:r>
              <w:rPr>
                <w:b/>
                <w:color w:val="FFFFFF"/>
                <w:sz w:val="17"/>
              </w:rPr>
              <w:t>Ý nghĩa</w:t>
            </w:r>
          </w:p>
        </w:tc>
        <w:tc>
          <w:tcPr>
            <w:tcW w:type="dxa" w:w="3456"/>
            <w:shd w:fill="191970"/>
            <w:vAlign w:val="center"/>
          </w:tcPr>
          <w:p>
            <w:r/>
            <w:r>
              <w:rPr>
                <w:b/>
                <w:color w:val="FFFFFF"/>
                <w:sz w:val="17"/>
              </w:rPr>
              <w:t>Ai cập nhật</w:t>
            </w:r>
          </w:p>
        </w:tc>
      </w:tr>
      <w:tr>
        <w:tc>
          <w:tcPr>
            <w:tcW w:type="dxa" w:w="3456"/>
            <w:vAlign w:val="center"/>
          </w:tcPr>
          <w:p>
            <w:r/>
            <w:r>
              <w:rPr>
                <w:b w:val="0"/>
                <w:sz w:val="17"/>
              </w:rPr>
              <w:t>Chờ Account kiểm tra</w:t>
            </w:r>
          </w:p>
        </w:tc>
        <w:tc>
          <w:tcPr>
            <w:tcW w:type="dxa" w:w="3456"/>
            <w:vAlign w:val="center"/>
          </w:tcPr>
          <w:p>
            <w:r/>
            <w:r>
              <w:rPr>
                <w:b w:val="0"/>
                <w:sz w:val="17"/>
              </w:rPr>
              <w:t>P.I.C đã upload file, Account cần kiểm tra.</w:t>
            </w:r>
          </w:p>
        </w:tc>
        <w:tc>
          <w:tcPr>
            <w:tcW w:type="dxa" w:w="3456"/>
            <w:vAlign w:val="center"/>
          </w:tcPr>
          <w:p>
            <w:r/>
            <w:r>
              <w:rPr>
                <w:b w:val="0"/>
                <w:sz w:val="17"/>
              </w:rPr>
              <w:t>Hệ thống/Account</w:t>
            </w:r>
          </w:p>
        </w:tc>
      </w:tr>
      <w:tr>
        <w:tc>
          <w:tcPr>
            <w:tcW w:type="dxa" w:w="3456"/>
            <w:vAlign w:val="center"/>
          </w:tcPr>
          <w:p>
            <w:r/>
            <w:r>
              <w:rPr>
                <w:b w:val="0"/>
                <w:sz w:val="17"/>
              </w:rPr>
              <w:t>Cần chỉnh sửa nội bộ</w:t>
            </w:r>
          </w:p>
        </w:tc>
        <w:tc>
          <w:tcPr>
            <w:tcW w:type="dxa" w:w="3456"/>
            <w:vAlign w:val="center"/>
          </w:tcPr>
          <w:p>
            <w:r/>
            <w:r>
              <w:rPr>
                <w:b w:val="0"/>
                <w:sz w:val="17"/>
              </w:rPr>
              <w:t>File chưa đạt, gửi lại P.I.C sửa.</w:t>
            </w:r>
          </w:p>
        </w:tc>
        <w:tc>
          <w:tcPr>
            <w:tcW w:type="dxa" w:w="3456"/>
            <w:vAlign w:val="center"/>
          </w:tcPr>
          <w:p>
            <w:r/>
            <w:r>
              <w:rPr>
                <w:b w:val="0"/>
                <w:sz w:val="17"/>
              </w:rPr>
              <w:t>Account</w:t>
            </w:r>
          </w:p>
        </w:tc>
      </w:tr>
      <w:tr>
        <w:tc>
          <w:tcPr>
            <w:tcW w:type="dxa" w:w="3456"/>
            <w:vAlign w:val="center"/>
          </w:tcPr>
          <w:p>
            <w:r/>
            <w:r>
              <w:rPr>
                <w:b w:val="0"/>
                <w:sz w:val="17"/>
              </w:rPr>
              <w:t>Sẵn sàng bàn giao</w:t>
            </w:r>
          </w:p>
        </w:tc>
        <w:tc>
          <w:tcPr>
            <w:tcW w:type="dxa" w:w="3456"/>
            <w:vAlign w:val="center"/>
          </w:tcPr>
          <w:p>
            <w:r/>
            <w:r>
              <w:rPr>
                <w:b w:val="0"/>
                <w:sz w:val="17"/>
              </w:rPr>
              <w:t>File đã ổn, có thể gửi client.</w:t>
            </w:r>
          </w:p>
        </w:tc>
        <w:tc>
          <w:tcPr>
            <w:tcW w:type="dxa" w:w="3456"/>
            <w:vAlign w:val="center"/>
          </w:tcPr>
          <w:p>
            <w:r/>
            <w:r>
              <w:rPr>
                <w:b w:val="0"/>
                <w:sz w:val="17"/>
              </w:rPr>
              <w:t>Account</w:t>
            </w:r>
          </w:p>
        </w:tc>
      </w:tr>
      <w:tr>
        <w:tc>
          <w:tcPr>
            <w:tcW w:type="dxa" w:w="3456"/>
            <w:vAlign w:val="center"/>
          </w:tcPr>
          <w:p>
            <w:r/>
            <w:r>
              <w:rPr>
                <w:b w:val="0"/>
                <w:sz w:val="17"/>
              </w:rPr>
              <w:t>Đã gửi preview</w:t>
            </w:r>
          </w:p>
        </w:tc>
        <w:tc>
          <w:tcPr>
            <w:tcW w:type="dxa" w:w="3456"/>
            <w:vAlign w:val="center"/>
          </w:tcPr>
          <w:p>
            <w:r/>
            <w:r>
              <w:rPr>
                <w:b w:val="0"/>
                <w:sz w:val="17"/>
              </w:rPr>
              <w:t>Đã gửi bản preview cho client duyệt.</w:t>
            </w:r>
          </w:p>
        </w:tc>
        <w:tc>
          <w:tcPr>
            <w:tcW w:type="dxa" w:w="3456"/>
            <w:vAlign w:val="center"/>
          </w:tcPr>
          <w:p>
            <w:r/>
            <w:r>
              <w:rPr>
                <w:b w:val="0"/>
                <w:sz w:val="17"/>
              </w:rPr>
              <w:t>Account</w:t>
            </w:r>
          </w:p>
        </w:tc>
      </w:tr>
      <w:tr>
        <w:tc>
          <w:tcPr>
            <w:tcW w:type="dxa" w:w="3456"/>
            <w:vAlign w:val="center"/>
          </w:tcPr>
          <w:p>
            <w:r/>
            <w:r>
              <w:rPr>
                <w:b w:val="0"/>
                <w:sz w:val="17"/>
              </w:rPr>
              <w:t>Chờ client phản hồi</w:t>
            </w:r>
          </w:p>
        </w:tc>
        <w:tc>
          <w:tcPr>
            <w:tcW w:type="dxa" w:w="3456"/>
            <w:vAlign w:val="center"/>
          </w:tcPr>
          <w:p>
            <w:r/>
            <w:r>
              <w:rPr>
                <w:b w:val="0"/>
                <w:sz w:val="17"/>
              </w:rPr>
              <w:t>Đang đợi client xem/duyệt.</w:t>
            </w:r>
          </w:p>
        </w:tc>
        <w:tc>
          <w:tcPr>
            <w:tcW w:type="dxa" w:w="3456"/>
            <w:vAlign w:val="center"/>
          </w:tcPr>
          <w:p>
            <w:r/>
            <w:r>
              <w:rPr>
                <w:b w:val="0"/>
                <w:sz w:val="17"/>
              </w:rPr>
              <w:t>Account/Hệ thống</w:t>
            </w:r>
          </w:p>
        </w:tc>
      </w:tr>
      <w:tr>
        <w:tc>
          <w:tcPr>
            <w:tcW w:type="dxa" w:w="3456"/>
            <w:vAlign w:val="center"/>
          </w:tcPr>
          <w:p>
            <w:r/>
            <w:r>
              <w:rPr>
                <w:b w:val="0"/>
                <w:sz w:val="17"/>
              </w:rPr>
              <w:t>Client yêu cầu chỉnh sửa</w:t>
            </w:r>
          </w:p>
        </w:tc>
        <w:tc>
          <w:tcPr>
            <w:tcW w:type="dxa" w:w="3456"/>
            <w:vAlign w:val="center"/>
          </w:tcPr>
          <w:p>
            <w:r/>
            <w:r>
              <w:rPr>
                <w:b w:val="0"/>
                <w:sz w:val="17"/>
              </w:rPr>
              <w:t>Client phản hồi cần chỉnh.</w:t>
            </w:r>
          </w:p>
        </w:tc>
        <w:tc>
          <w:tcPr>
            <w:tcW w:type="dxa" w:w="3456"/>
            <w:vAlign w:val="center"/>
          </w:tcPr>
          <w:p>
            <w:r/>
            <w:r>
              <w:rPr>
                <w:b w:val="0"/>
                <w:sz w:val="17"/>
              </w:rPr>
              <w:t>Client/Account</w:t>
            </w:r>
          </w:p>
        </w:tc>
      </w:tr>
      <w:tr>
        <w:tc>
          <w:tcPr>
            <w:tcW w:type="dxa" w:w="3456"/>
            <w:vAlign w:val="center"/>
          </w:tcPr>
          <w:p>
            <w:r/>
            <w:r>
              <w:rPr>
                <w:b w:val="0"/>
                <w:sz w:val="17"/>
              </w:rPr>
              <w:t>Đã gửi final</w:t>
            </w:r>
          </w:p>
        </w:tc>
        <w:tc>
          <w:tcPr>
            <w:tcW w:type="dxa" w:w="3456"/>
            <w:vAlign w:val="center"/>
          </w:tcPr>
          <w:p>
            <w:r/>
            <w:r>
              <w:rPr>
                <w:b w:val="0"/>
                <w:sz w:val="17"/>
              </w:rPr>
              <w:t>Đã gửi link final cho client.</w:t>
            </w:r>
          </w:p>
        </w:tc>
        <w:tc>
          <w:tcPr>
            <w:tcW w:type="dxa" w:w="3456"/>
            <w:vAlign w:val="center"/>
          </w:tcPr>
          <w:p>
            <w:r/>
            <w:r>
              <w:rPr>
                <w:b w:val="0"/>
                <w:sz w:val="17"/>
              </w:rPr>
              <w:t>Account</w:t>
            </w:r>
          </w:p>
        </w:tc>
      </w:tr>
      <w:tr>
        <w:tc>
          <w:tcPr>
            <w:tcW w:type="dxa" w:w="3456"/>
            <w:vAlign w:val="center"/>
          </w:tcPr>
          <w:p>
            <w:r/>
            <w:r>
              <w:rPr>
                <w:b w:val="0"/>
                <w:sz w:val="17"/>
              </w:rPr>
              <w:t>Đã nhận đánh giá</w:t>
            </w:r>
          </w:p>
        </w:tc>
        <w:tc>
          <w:tcPr>
            <w:tcW w:type="dxa" w:w="3456"/>
            <w:vAlign w:val="center"/>
          </w:tcPr>
          <w:p>
            <w:r/>
            <w:r>
              <w:rPr>
                <w:b w:val="0"/>
                <w:sz w:val="17"/>
              </w:rPr>
              <w:t>Client đã đánh giá hài lòng.</w:t>
            </w:r>
          </w:p>
        </w:tc>
        <w:tc>
          <w:tcPr>
            <w:tcW w:type="dxa" w:w="3456"/>
            <w:vAlign w:val="center"/>
          </w:tcPr>
          <w:p>
            <w:r/>
            <w:r>
              <w:rPr>
                <w:b w:val="0"/>
                <w:sz w:val="17"/>
              </w:rPr>
              <w:t>Hệ thống</w:t>
            </w:r>
          </w:p>
        </w:tc>
      </w:tr>
      <w:tr>
        <w:tc>
          <w:tcPr>
            <w:tcW w:type="dxa" w:w="3456"/>
            <w:vAlign w:val="center"/>
          </w:tcPr>
          <w:p>
            <w:r/>
            <w:r>
              <w:rPr>
                <w:b w:val="0"/>
                <w:sz w:val="17"/>
              </w:rPr>
              <w:t>Hoàn thành</w:t>
            </w:r>
          </w:p>
        </w:tc>
        <w:tc>
          <w:tcPr>
            <w:tcW w:type="dxa" w:w="3456"/>
            <w:vAlign w:val="center"/>
          </w:tcPr>
          <w:p>
            <w:r/>
            <w:r>
              <w:rPr>
                <w:b w:val="0"/>
                <w:sz w:val="17"/>
              </w:rPr>
              <w:t>Task/order đã đóng.</w:t>
            </w:r>
          </w:p>
        </w:tc>
        <w:tc>
          <w:tcPr>
            <w:tcW w:type="dxa" w:w="3456"/>
            <w:vAlign w:val="center"/>
          </w:tcPr>
          <w:p>
            <w:r/>
            <w:r>
              <w:rPr>
                <w:b w:val="0"/>
                <w:sz w:val="17"/>
              </w:rPr>
              <w:t>Account/Admin</w:t>
            </w:r>
          </w:p>
        </w:tc>
      </w:tr>
      <w:tr>
        <w:tc>
          <w:tcPr>
            <w:tcW w:type="dxa" w:w="3456"/>
            <w:vAlign w:val="center"/>
          </w:tcPr>
          <w:p>
            <w:r/>
            <w:r>
              <w:rPr>
                <w:b w:val="0"/>
                <w:sz w:val="17"/>
              </w:rPr>
              <w:t>Mở lại</w:t>
            </w:r>
          </w:p>
        </w:tc>
        <w:tc>
          <w:tcPr>
            <w:tcW w:type="dxa" w:w="3456"/>
            <w:vAlign w:val="center"/>
          </w:tcPr>
          <w:p>
            <w:r/>
            <w:r>
              <w:rPr>
                <w:b w:val="0"/>
                <w:sz w:val="17"/>
              </w:rPr>
              <w:t>Task mở lại sau bàn giao.</w:t>
            </w:r>
          </w:p>
        </w:tc>
        <w:tc>
          <w:tcPr>
            <w:tcW w:type="dxa" w:w="3456"/>
            <w:vAlign w:val="center"/>
          </w:tcPr>
          <w:p>
            <w:r/>
            <w:r>
              <w:rPr>
                <w:b w:val="0"/>
                <w:sz w:val="17"/>
              </w:rPr>
              <w:t>Account/Admin</w:t>
            </w:r>
          </w:p>
        </w:tc>
      </w:tr>
    </w:tbl>
    <w:p/>
    <w:p>
      <w:pPr>
        <w:ind w:left="360"/>
      </w:pPr>
      <w:r>
        <w:rPr>
          <w:rFonts w:ascii="Consolas" w:hAnsi="Consolas" w:eastAsia="Consolas"/>
          <w:sz w:val="17"/>
        </w:rPr>
        <w:t>Điều kiện chuyển vào Delivery Log:</w:t>
        <w:br/>
      </w:r>
      <w:r>
        <w:rPr>
          <w:rFonts w:ascii="Consolas" w:hAnsi="Consolas" w:eastAsia="Consolas"/>
          <w:sz w:val="17"/>
        </w:rPr>
        <w:t>- Production Status = Sẵn sàng bàn giao</w:t>
        <w:br/>
      </w:r>
      <w:r>
        <w:rPr>
          <w:rFonts w:ascii="Consolas" w:hAnsi="Consolas" w:eastAsia="Consolas"/>
          <w:sz w:val="17"/>
        </w:rPr>
        <w:t>- Link Drive không rỗng</w:t>
        <w:br/>
      </w:r>
      <w:r>
        <w:rPr>
          <w:rFonts w:ascii="Consolas" w:hAnsi="Consolas" w:eastAsia="Consolas"/>
          <w:sz w:val="17"/>
        </w:rPr>
        <w:t>- Account/Admin đã xác nhận kiểm tra nội bộ</w:t>
        <w:br/>
      </w:r>
      <w:r>
        <w:rPr>
          <w:rFonts w:ascii="Consolas" w:hAnsi="Consolas" w:eastAsia="Consolas"/>
          <w:sz w:val="17"/>
        </w:rPr>
        <w:br/>
      </w:r>
      <w:r>
        <w:rPr>
          <w:rFonts w:ascii="Consolas" w:hAnsi="Consolas" w:eastAsia="Consolas"/>
          <w:sz w:val="17"/>
        </w:rPr>
        <w:t>Quy tắc: P.I.C có thể upload file, nhưng Account là người kiểm soát bước gửi ra Client.</w:t>
        <w:br/>
      </w:r>
    </w:p>
    <w:p>
      <w:pPr>
        <w:pStyle w:val="ListBullet"/>
      </w:pPr>
      <w:r>
        <w:t>Checklist Account trước khi bấm Send Final: đúng brief, đúng chính tả/thông tin, đúng kích thước, đúng brand CB, đúng file final, link Drive mở quyền xem/tải, ghi chú version nếu có.</w:t>
      </w:r>
    </w:p>
    <w:p>
      <w:pPr>
        <w:pStyle w:val="ListBullet"/>
      </w:pPr>
      <w:r>
        <w:t>Nếu Delivery Status là Đã gửi final nhưng Link Drive trống, hệ thống phải chặn và yêu cầu cập nhật link.</w:t>
      </w:r>
    </w:p>
    <w:p>
      <w:pPr>
        <w:pStyle w:val="ListBullet"/>
      </w:pPr>
      <w:r>
        <w:t>Delivery Date nên tự động ghi nhận khi Account gửi final.</w:t>
      </w:r>
    </w:p>
    <w:p>
      <w:pPr>
        <w:pStyle w:val="ListBullet"/>
      </w:pPr>
      <w:r>
        <w:t>Nếu client không đánh giá sau 3 ngày, hệ thống có thể tự đóng đơn ở trạng thái Hoàn thành, rating để trống hoặc ghi Không phản hồi.</w:t>
      </w:r>
    </w:p>
    <w:p>
      <w:pPr>
        <w:pStyle w:val="Heading1"/>
      </w:pPr>
      <w:r>
        <w:t>7. Flow end-to-end final</w:t>
      </w:r>
    </w:p>
    <w:p>
      <w:pPr>
        <w:ind w:left="360"/>
      </w:pPr>
      <w:r>
        <w:rPr>
          <w:rFonts w:ascii="Consolas" w:hAnsi="Consolas" w:eastAsia="Consolas"/>
          <w:sz w:val="17"/>
        </w:rPr>
        <w:t>1. Client/Requester đăng nhập CB Creative Flow.</w:t>
        <w:br/>
      </w:r>
      <w:r>
        <w:rPr>
          <w:rFonts w:ascii="Consolas" w:hAnsi="Consolas" w:eastAsia="Consolas"/>
          <w:sz w:val="17"/>
        </w:rPr>
        <w:t>2. Tạo yêu cầu mới bằng Order Form.</w:t>
        <w:br/>
      </w:r>
      <w:r>
        <w:rPr>
          <w:rFonts w:ascii="Consolas" w:hAnsi="Consolas" w:eastAsia="Consolas"/>
          <w:sz w:val="17"/>
        </w:rPr>
        <w:t>3. Hệ thống tự sinh Order ID và lưu dữ liệu vào Database Orders.</w:t>
        <w:br/>
      </w:r>
      <w:r>
        <w:rPr>
          <w:rFonts w:ascii="Consolas" w:hAnsi="Consolas" w:eastAsia="Consolas"/>
          <w:sz w:val="17"/>
        </w:rPr>
        <w:t>4. Account/Admin nhận thông báo đơn mới.</w:t>
        <w:br/>
      </w:r>
      <w:r>
        <w:rPr>
          <w:rFonts w:ascii="Consolas" w:hAnsi="Consolas" w:eastAsia="Consolas"/>
          <w:sz w:val="17"/>
        </w:rPr>
        <w:t>5. Account kiểm tra brief:</w:t>
        <w:br/>
      </w:r>
      <w:r>
        <w:rPr>
          <w:rFonts w:ascii="Consolas" w:hAnsi="Consolas" w:eastAsia="Consolas"/>
          <w:sz w:val="17"/>
        </w:rPr>
        <w:t xml:space="preserve">   - Thiếu thông tin -&gt; Cần bổ sung thông tin, trả về requester.</w:t>
        <w:br/>
      </w:r>
      <w:r>
        <w:rPr>
          <w:rFonts w:ascii="Consolas" w:hAnsi="Consolas" w:eastAsia="Consolas"/>
          <w:sz w:val="17"/>
        </w:rPr>
        <w:t xml:space="preserve">   - Đủ thông tin -&gt; Đã xác nhận brief.</w:t>
        <w:br/>
      </w:r>
      <w:r>
        <w:rPr>
          <w:rFonts w:ascii="Consolas" w:hAnsi="Consolas" w:eastAsia="Consolas"/>
          <w:sz w:val="17"/>
        </w:rPr>
        <w:t>6. Account/Admin gán P.I.C, priority và internal deadline.</w:t>
        <w:br/>
      </w:r>
      <w:r>
        <w:rPr>
          <w:rFonts w:ascii="Consolas" w:hAnsi="Consolas" w:eastAsia="Consolas"/>
          <w:sz w:val="17"/>
        </w:rPr>
        <w:t>7. Hệ thống đồng bộ dữ liệu cần thiết sang Production Board.</w:t>
        <w:br/>
      </w:r>
      <w:r>
        <w:rPr>
          <w:rFonts w:ascii="Consolas" w:hAnsi="Consolas" w:eastAsia="Consolas"/>
          <w:sz w:val="17"/>
        </w:rPr>
        <w:t>8. P.I.C nhận task trong Production Board/My Tasks.</w:t>
        <w:br/>
      </w:r>
      <w:r>
        <w:rPr>
          <w:rFonts w:ascii="Consolas" w:hAnsi="Consolas" w:eastAsia="Consolas"/>
          <w:sz w:val="17"/>
        </w:rPr>
        <w:t>9. P.I.C cập nhật status/progress và upload preview/final link.</w:t>
        <w:br/>
      </w:r>
      <w:r>
        <w:rPr>
          <w:rFonts w:ascii="Consolas" w:hAnsi="Consolas" w:eastAsia="Consolas"/>
          <w:sz w:val="17"/>
        </w:rPr>
        <w:t>10. Account/Admin kiểm tra nội bộ.</w:t>
        <w:br/>
      </w:r>
      <w:r>
        <w:rPr>
          <w:rFonts w:ascii="Consolas" w:hAnsi="Consolas" w:eastAsia="Consolas"/>
          <w:sz w:val="17"/>
        </w:rPr>
        <w:t>11. Nếu cần chỉnh -&gt; task quay về Chỉnh sửa nội bộ.</w:t>
        <w:br/>
      </w:r>
      <w:r>
        <w:rPr>
          <w:rFonts w:ascii="Consolas" w:hAnsi="Consolas" w:eastAsia="Consolas"/>
          <w:sz w:val="17"/>
        </w:rPr>
        <w:t>12. Nếu đạt -&gt; task chuyển Sẵn sàng bàn giao.</w:t>
        <w:br/>
      </w:r>
      <w:r>
        <w:rPr>
          <w:rFonts w:ascii="Consolas" w:hAnsi="Consolas" w:eastAsia="Consolas"/>
          <w:sz w:val="17"/>
        </w:rPr>
        <w:t>13. Hệ thống đồng bộ task sang Delivery Log.</w:t>
        <w:br/>
      </w:r>
      <w:r>
        <w:rPr>
          <w:rFonts w:ascii="Consolas" w:hAnsi="Consolas" w:eastAsia="Consolas"/>
          <w:sz w:val="17"/>
        </w:rPr>
        <w:t>14. Account kiểm tra link, gửi preview/final cho Client.</w:t>
        <w:br/>
      </w:r>
      <w:r>
        <w:rPr>
          <w:rFonts w:ascii="Consolas" w:hAnsi="Consolas" w:eastAsia="Consolas"/>
          <w:sz w:val="17"/>
        </w:rPr>
        <w:t>15. Client feedback hoặc đánh giá hài lòng 1-5.</w:t>
        <w:br/>
      </w:r>
      <w:r>
        <w:rPr>
          <w:rFonts w:ascii="Consolas" w:hAnsi="Consolas" w:eastAsia="Consolas"/>
          <w:sz w:val="17"/>
        </w:rPr>
        <w:t>16. Account đóng đơn.</w:t>
        <w:br/>
      </w:r>
      <w:r>
        <w:rPr>
          <w:rFonts w:ascii="Consolas" w:hAnsi="Consolas" w:eastAsia="Consolas"/>
          <w:sz w:val="17"/>
        </w:rPr>
        <w:t>17. Dashboard tự động cập nhật từ Database Orders, Production Board và Delivery Log.</w:t>
        <w:br/>
      </w:r>
    </w:p>
    <w:p>
      <w:pPr>
        <w:pStyle w:val="Heading1"/>
      </w:pPr>
      <w:r>
        <w:t>8. Dashboard &amp; Reports</w:t>
      </w:r>
    </w:p>
    <w:tbl>
      <w:tblPr>
        <w:tblStyle w:val="TableGrid"/>
        <w:tblW w:type="auto" w:w="0"/>
        <w:jc w:val="center"/>
        <w:tblLook w:firstColumn="1" w:firstRow="1" w:lastColumn="0" w:lastRow="0" w:noHBand="0" w:noVBand="1" w:val="04A0"/>
      </w:tblPr>
      <w:tblGrid>
        <w:gridCol w:w="5184"/>
        <w:gridCol w:w="5184"/>
      </w:tblGrid>
      <w:tr>
        <w:tc>
          <w:tcPr>
            <w:tcW w:type="dxa" w:w="5184"/>
            <w:shd w:fill="191970"/>
            <w:vAlign w:val="center"/>
          </w:tcPr>
          <w:p>
            <w:r/>
            <w:r>
              <w:rPr>
                <w:b/>
                <w:color w:val="FFFFFF"/>
                <w:sz w:val="17"/>
              </w:rPr>
              <w:t>Dashboard</w:t>
            </w:r>
          </w:p>
        </w:tc>
        <w:tc>
          <w:tcPr>
            <w:tcW w:type="dxa" w:w="5184"/>
            <w:shd w:fill="191970"/>
            <w:vAlign w:val="center"/>
          </w:tcPr>
          <w:p>
            <w:r/>
            <w:r>
              <w:rPr>
                <w:b/>
                <w:color w:val="FFFFFF"/>
                <w:sz w:val="17"/>
              </w:rPr>
              <w:t>Chỉ số cần có</w:t>
            </w:r>
          </w:p>
        </w:tc>
      </w:tr>
      <w:tr>
        <w:tc>
          <w:tcPr>
            <w:tcW w:type="dxa" w:w="5184"/>
            <w:vAlign w:val="center"/>
          </w:tcPr>
          <w:p>
            <w:r/>
            <w:r>
              <w:rPr>
                <w:b w:val="0"/>
                <w:sz w:val="17"/>
              </w:rPr>
              <w:t>Overview</w:t>
            </w:r>
          </w:p>
        </w:tc>
        <w:tc>
          <w:tcPr>
            <w:tcW w:type="dxa" w:w="5184"/>
            <w:vAlign w:val="center"/>
          </w:tcPr>
          <w:p>
            <w:r/>
            <w:r>
              <w:rPr>
                <w:b w:val="0"/>
                <w:sz w:val="17"/>
              </w:rPr>
              <w:t>Tổng đơn, đơn mới, đơn chờ xác nhận, đang xử lý, sắp đến hạn, trễ hạn, hoàn thành, rating trung bình.</w:t>
            </w:r>
          </w:p>
        </w:tc>
      </w:tr>
      <w:tr>
        <w:tc>
          <w:tcPr>
            <w:tcW w:type="dxa" w:w="5184"/>
            <w:vAlign w:val="center"/>
          </w:tcPr>
          <w:p>
            <w:r/>
            <w:r>
              <w:rPr>
                <w:b w:val="0"/>
                <w:sz w:val="17"/>
              </w:rPr>
              <w:t>Order Dashboard</w:t>
            </w:r>
          </w:p>
        </w:tc>
        <w:tc>
          <w:tcPr>
            <w:tcW w:type="dxa" w:w="5184"/>
            <w:vAlign w:val="center"/>
          </w:tcPr>
          <w:p>
            <w:r/>
            <w:r>
              <w:rPr>
                <w:b w:val="0"/>
                <w:sz w:val="17"/>
              </w:rPr>
              <w:t>Đơn theo chi nhánh/bộ phận, loại yêu cầu, hạng mục, priority, tỷ lệ brief thiếu thông tin.</w:t>
            </w:r>
          </w:p>
        </w:tc>
      </w:tr>
      <w:tr>
        <w:tc>
          <w:tcPr>
            <w:tcW w:type="dxa" w:w="5184"/>
            <w:vAlign w:val="center"/>
          </w:tcPr>
          <w:p>
            <w:r/>
            <w:r>
              <w:rPr>
                <w:b w:val="0"/>
                <w:sz w:val="17"/>
              </w:rPr>
              <w:t>Production Dashboard</w:t>
            </w:r>
          </w:p>
        </w:tc>
        <w:tc>
          <w:tcPr>
            <w:tcW w:type="dxa" w:w="5184"/>
            <w:vAlign w:val="center"/>
          </w:tcPr>
          <w:p>
            <w:r/>
            <w:r>
              <w:rPr>
                <w:b w:val="0"/>
                <w:sz w:val="17"/>
              </w:rPr>
              <w:t>Task theo P.I.C, status, progress, priority, deadline nội bộ, workload Design/Editor.</w:t>
            </w:r>
          </w:p>
        </w:tc>
      </w:tr>
      <w:tr>
        <w:tc>
          <w:tcPr>
            <w:tcW w:type="dxa" w:w="5184"/>
            <w:vAlign w:val="center"/>
          </w:tcPr>
          <w:p>
            <w:r/>
            <w:r>
              <w:rPr>
                <w:b w:val="0"/>
                <w:sz w:val="17"/>
              </w:rPr>
              <w:t>Delivery Dashboard</w:t>
            </w:r>
          </w:p>
        </w:tc>
        <w:tc>
          <w:tcPr>
            <w:tcW w:type="dxa" w:w="5184"/>
            <w:vAlign w:val="center"/>
          </w:tcPr>
          <w:p>
            <w:r/>
            <w:r>
              <w:rPr>
                <w:b w:val="0"/>
                <w:sz w:val="17"/>
              </w:rPr>
              <w:t>Số sản phẩm bàn giao, tỷ lệ bàn giao đúng hạn, task chờ Account kiểm tra, task chờ client phản hồi, reopen count, rating trung bình.</w:t>
            </w:r>
          </w:p>
        </w:tc>
      </w:tr>
      <w:tr>
        <w:tc>
          <w:tcPr>
            <w:tcW w:type="dxa" w:w="5184"/>
            <w:vAlign w:val="center"/>
          </w:tcPr>
          <w:p>
            <w:r/>
            <w:r>
              <w:rPr>
                <w:b w:val="0"/>
                <w:sz w:val="17"/>
              </w:rPr>
              <w:t>Performance Dashboard</w:t>
            </w:r>
          </w:p>
        </w:tc>
        <w:tc>
          <w:tcPr>
            <w:tcW w:type="dxa" w:w="5184"/>
            <w:vAlign w:val="center"/>
          </w:tcPr>
          <w:p>
            <w:r/>
            <w:r>
              <w:rPr>
                <w:b w:val="0"/>
                <w:sz w:val="17"/>
              </w:rPr>
              <w:t>Output theo tháng/quý, thời gian xử lý trung bình, số vòng chỉnh sửa, task trễ, tỷ lệ đúng hạn.</w:t>
            </w:r>
          </w:p>
        </w:tc>
      </w:tr>
    </w:tbl>
    <w:p/>
    <w:p>
      <w:pPr>
        <w:pStyle w:val="Heading1"/>
      </w:pPr>
      <w:r>
        <w:t>9. Notification &amp; Alert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91970"/>
            <w:vAlign w:val="center"/>
          </w:tcPr>
          <w:p>
            <w:r/>
            <w:r>
              <w:rPr>
                <w:b/>
                <w:color w:val="FFFFFF"/>
                <w:sz w:val="17"/>
              </w:rPr>
              <w:t>Sự kiện</w:t>
            </w:r>
          </w:p>
        </w:tc>
        <w:tc>
          <w:tcPr>
            <w:tcW w:type="dxa" w:w="3456"/>
            <w:shd w:fill="191970"/>
            <w:vAlign w:val="center"/>
          </w:tcPr>
          <w:p>
            <w:r/>
            <w:r>
              <w:rPr>
                <w:b/>
                <w:color w:val="FFFFFF"/>
                <w:sz w:val="17"/>
              </w:rPr>
              <w:t>Người nhận</w:t>
            </w:r>
          </w:p>
        </w:tc>
        <w:tc>
          <w:tcPr>
            <w:tcW w:type="dxa" w:w="3456"/>
            <w:shd w:fill="191970"/>
            <w:vAlign w:val="center"/>
          </w:tcPr>
          <w:p>
            <w:r/>
            <w:r>
              <w:rPr>
                <w:b/>
                <w:color w:val="FFFFFF"/>
                <w:sz w:val="17"/>
              </w:rPr>
              <w:t>Nội dung</w:t>
            </w:r>
          </w:p>
        </w:tc>
      </w:tr>
      <w:tr>
        <w:tc>
          <w:tcPr>
            <w:tcW w:type="dxa" w:w="3456"/>
            <w:vAlign w:val="center"/>
          </w:tcPr>
          <w:p>
            <w:r/>
            <w:r>
              <w:rPr>
                <w:b w:val="0"/>
                <w:sz w:val="17"/>
              </w:rPr>
              <w:t>Order mới</w:t>
            </w:r>
          </w:p>
        </w:tc>
        <w:tc>
          <w:tcPr>
            <w:tcW w:type="dxa" w:w="3456"/>
            <w:vAlign w:val="center"/>
          </w:tcPr>
          <w:p>
            <w:r/>
            <w:r>
              <w:rPr>
                <w:b w:val="0"/>
                <w:sz w:val="17"/>
              </w:rPr>
              <w:t>Account/Admin</w:t>
            </w:r>
          </w:p>
        </w:tc>
        <w:tc>
          <w:tcPr>
            <w:tcW w:type="dxa" w:w="3456"/>
            <w:vAlign w:val="center"/>
          </w:tcPr>
          <w:p>
            <w:r/>
            <w:r>
              <w:rPr>
                <w:b w:val="0"/>
                <w:sz w:val="17"/>
              </w:rPr>
              <w:t>Có đơn mới cần xác nhận brief.</w:t>
            </w:r>
          </w:p>
        </w:tc>
      </w:tr>
      <w:tr>
        <w:tc>
          <w:tcPr>
            <w:tcW w:type="dxa" w:w="3456"/>
            <w:vAlign w:val="center"/>
          </w:tcPr>
          <w:p>
            <w:r/>
            <w:r>
              <w:rPr>
                <w:b w:val="0"/>
                <w:sz w:val="17"/>
              </w:rPr>
              <w:t>Cần bổ sung brief</w:t>
            </w:r>
          </w:p>
        </w:tc>
        <w:tc>
          <w:tcPr>
            <w:tcW w:type="dxa" w:w="3456"/>
            <w:vAlign w:val="center"/>
          </w:tcPr>
          <w:p>
            <w:r/>
            <w:r>
              <w:rPr>
                <w:b w:val="0"/>
                <w:sz w:val="17"/>
              </w:rPr>
              <w:t>Client/Requester</w:t>
            </w:r>
          </w:p>
        </w:tc>
        <w:tc>
          <w:tcPr>
            <w:tcW w:type="dxa" w:w="3456"/>
            <w:vAlign w:val="center"/>
          </w:tcPr>
          <w:p>
            <w:r/>
            <w:r>
              <w:rPr>
                <w:b w:val="0"/>
                <w:sz w:val="17"/>
              </w:rPr>
              <w:t>Đơn cần bổ sung thông tin.</w:t>
            </w:r>
          </w:p>
        </w:tc>
      </w:tr>
      <w:tr>
        <w:tc>
          <w:tcPr>
            <w:tcW w:type="dxa" w:w="3456"/>
            <w:vAlign w:val="center"/>
          </w:tcPr>
          <w:p>
            <w:r/>
            <w:r>
              <w:rPr>
                <w:b w:val="0"/>
                <w:sz w:val="17"/>
              </w:rPr>
              <w:t>Brief được xác nhận</w:t>
            </w:r>
          </w:p>
        </w:tc>
        <w:tc>
          <w:tcPr>
            <w:tcW w:type="dxa" w:w="3456"/>
            <w:vAlign w:val="center"/>
          </w:tcPr>
          <w:p>
            <w:r/>
            <w:r>
              <w:rPr>
                <w:b w:val="0"/>
                <w:sz w:val="17"/>
              </w:rPr>
              <w:t>Client/Requester</w:t>
            </w:r>
          </w:p>
        </w:tc>
        <w:tc>
          <w:tcPr>
            <w:tcW w:type="dxa" w:w="3456"/>
            <w:vAlign w:val="center"/>
          </w:tcPr>
          <w:p>
            <w:r/>
            <w:r>
              <w:rPr>
                <w:b w:val="0"/>
                <w:sz w:val="17"/>
              </w:rPr>
              <w:t>Đơn đã được tiếp nhận.</w:t>
            </w:r>
          </w:p>
        </w:tc>
      </w:tr>
      <w:tr>
        <w:tc>
          <w:tcPr>
            <w:tcW w:type="dxa" w:w="3456"/>
            <w:vAlign w:val="center"/>
          </w:tcPr>
          <w:p>
            <w:r/>
            <w:r>
              <w:rPr>
                <w:b w:val="0"/>
                <w:sz w:val="17"/>
              </w:rPr>
              <w:t>Giao P.I.C</w:t>
            </w:r>
          </w:p>
        </w:tc>
        <w:tc>
          <w:tcPr>
            <w:tcW w:type="dxa" w:w="3456"/>
            <w:vAlign w:val="center"/>
          </w:tcPr>
          <w:p>
            <w:r/>
            <w:r>
              <w:rPr>
                <w:b w:val="0"/>
                <w:sz w:val="17"/>
              </w:rPr>
              <w:t>P.I.C</w:t>
            </w:r>
          </w:p>
        </w:tc>
        <w:tc>
          <w:tcPr>
            <w:tcW w:type="dxa" w:w="3456"/>
            <w:vAlign w:val="center"/>
          </w:tcPr>
          <w:p>
            <w:r/>
            <w:r>
              <w:rPr>
                <w:b w:val="0"/>
                <w:sz w:val="17"/>
              </w:rPr>
              <w:t>Có task mới được giao.</w:t>
            </w:r>
          </w:p>
        </w:tc>
      </w:tr>
      <w:tr>
        <w:tc>
          <w:tcPr>
            <w:tcW w:type="dxa" w:w="3456"/>
            <w:vAlign w:val="center"/>
          </w:tcPr>
          <w:p>
            <w:r/>
            <w:r>
              <w:rPr>
                <w:b w:val="0"/>
                <w:sz w:val="17"/>
              </w:rPr>
              <w:t>Sắp đến deadline nội bộ</w:t>
            </w:r>
          </w:p>
        </w:tc>
        <w:tc>
          <w:tcPr>
            <w:tcW w:type="dxa" w:w="3456"/>
            <w:vAlign w:val="center"/>
          </w:tcPr>
          <w:p>
            <w:r/>
            <w:r>
              <w:rPr>
                <w:b w:val="0"/>
                <w:sz w:val="17"/>
              </w:rPr>
              <w:t>P.I.C + Account</w:t>
            </w:r>
          </w:p>
        </w:tc>
        <w:tc>
          <w:tcPr>
            <w:tcW w:type="dxa" w:w="3456"/>
            <w:vAlign w:val="center"/>
          </w:tcPr>
          <w:p>
            <w:r/>
            <w:r>
              <w:rPr>
                <w:b w:val="0"/>
                <w:sz w:val="17"/>
              </w:rPr>
              <w:t>Task sắp đến hạn.</w:t>
            </w:r>
          </w:p>
        </w:tc>
      </w:tr>
      <w:tr>
        <w:tc>
          <w:tcPr>
            <w:tcW w:type="dxa" w:w="3456"/>
            <w:vAlign w:val="center"/>
          </w:tcPr>
          <w:p>
            <w:r/>
            <w:r>
              <w:rPr>
                <w:b w:val="0"/>
                <w:sz w:val="17"/>
              </w:rPr>
              <w:t>Trễ deadline</w:t>
            </w:r>
          </w:p>
        </w:tc>
        <w:tc>
          <w:tcPr>
            <w:tcW w:type="dxa" w:w="3456"/>
            <w:vAlign w:val="center"/>
          </w:tcPr>
          <w:p>
            <w:r/>
            <w:r>
              <w:rPr>
                <w:b w:val="0"/>
                <w:sz w:val="17"/>
              </w:rPr>
              <w:t>P.I.C + Account + Admin</w:t>
            </w:r>
          </w:p>
        </w:tc>
        <w:tc>
          <w:tcPr>
            <w:tcW w:type="dxa" w:w="3456"/>
            <w:vAlign w:val="center"/>
          </w:tcPr>
          <w:p>
            <w:r/>
            <w:r>
              <w:rPr>
                <w:b w:val="0"/>
                <w:sz w:val="17"/>
              </w:rPr>
              <w:t>Task đã trễ deadline.</w:t>
            </w:r>
          </w:p>
        </w:tc>
      </w:tr>
      <w:tr>
        <w:tc>
          <w:tcPr>
            <w:tcW w:type="dxa" w:w="3456"/>
            <w:vAlign w:val="center"/>
          </w:tcPr>
          <w:p>
            <w:r/>
            <w:r>
              <w:rPr>
                <w:b w:val="0"/>
                <w:sz w:val="17"/>
              </w:rPr>
              <w:t>Có preview cần duyệt nội bộ</w:t>
            </w:r>
          </w:p>
        </w:tc>
        <w:tc>
          <w:tcPr>
            <w:tcW w:type="dxa" w:w="3456"/>
            <w:vAlign w:val="center"/>
          </w:tcPr>
          <w:p>
            <w:r/>
            <w:r>
              <w:rPr>
                <w:b w:val="0"/>
                <w:sz w:val="17"/>
              </w:rPr>
              <w:t>Account/Admin</w:t>
            </w:r>
          </w:p>
        </w:tc>
        <w:tc>
          <w:tcPr>
            <w:tcW w:type="dxa" w:w="3456"/>
            <w:vAlign w:val="center"/>
          </w:tcPr>
          <w:p>
            <w:r/>
            <w:r>
              <w:rPr>
                <w:b w:val="0"/>
                <w:sz w:val="17"/>
              </w:rPr>
              <w:t>P.I.C đã upload preview/final.</w:t>
            </w:r>
          </w:p>
        </w:tc>
      </w:tr>
      <w:tr>
        <w:tc>
          <w:tcPr>
            <w:tcW w:type="dxa" w:w="3456"/>
            <w:vAlign w:val="center"/>
          </w:tcPr>
          <w:p>
            <w:r/>
            <w:r>
              <w:rPr>
                <w:b w:val="0"/>
                <w:sz w:val="17"/>
              </w:rPr>
              <w:t>Gửi preview</w:t>
            </w:r>
          </w:p>
        </w:tc>
        <w:tc>
          <w:tcPr>
            <w:tcW w:type="dxa" w:w="3456"/>
            <w:vAlign w:val="center"/>
          </w:tcPr>
          <w:p>
            <w:r/>
            <w:r>
              <w:rPr>
                <w:b w:val="0"/>
                <w:sz w:val="17"/>
              </w:rPr>
              <w:t>Client/Requester</w:t>
            </w:r>
          </w:p>
        </w:tc>
        <w:tc>
          <w:tcPr>
            <w:tcW w:type="dxa" w:w="3456"/>
            <w:vAlign w:val="center"/>
          </w:tcPr>
          <w:p>
            <w:r/>
            <w:r>
              <w:rPr>
                <w:b w:val="0"/>
                <w:sz w:val="17"/>
              </w:rPr>
              <w:t>Có bản preview cần duyệt.</w:t>
            </w:r>
          </w:p>
        </w:tc>
      </w:tr>
      <w:tr>
        <w:tc>
          <w:tcPr>
            <w:tcW w:type="dxa" w:w="3456"/>
            <w:vAlign w:val="center"/>
          </w:tcPr>
          <w:p>
            <w:r/>
            <w:r>
              <w:rPr>
                <w:b w:val="0"/>
                <w:sz w:val="17"/>
              </w:rPr>
              <w:t>Client feedback</w:t>
            </w:r>
          </w:p>
        </w:tc>
        <w:tc>
          <w:tcPr>
            <w:tcW w:type="dxa" w:w="3456"/>
            <w:vAlign w:val="center"/>
          </w:tcPr>
          <w:p>
            <w:r/>
            <w:r>
              <w:rPr>
                <w:b w:val="0"/>
                <w:sz w:val="17"/>
              </w:rPr>
              <w:t>Account + P.I.C</w:t>
            </w:r>
          </w:p>
        </w:tc>
        <w:tc>
          <w:tcPr>
            <w:tcW w:type="dxa" w:w="3456"/>
            <w:vAlign w:val="center"/>
          </w:tcPr>
          <w:p>
            <w:r/>
            <w:r>
              <w:rPr>
                <w:b w:val="0"/>
                <w:sz w:val="17"/>
              </w:rPr>
              <w:t>Có feedback mới.</w:t>
            </w:r>
          </w:p>
        </w:tc>
      </w:tr>
      <w:tr>
        <w:tc>
          <w:tcPr>
            <w:tcW w:type="dxa" w:w="3456"/>
            <w:vAlign w:val="center"/>
          </w:tcPr>
          <w:p>
            <w:r/>
            <w:r>
              <w:rPr>
                <w:b w:val="0"/>
                <w:sz w:val="17"/>
              </w:rPr>
              <w:t>Bàn giao final</w:t>
            </w:r>
          </w:p>
        </w:tc>
        <w:tc>
          <w:tcPr>
            <w:tcW w:type="dxa" w:w="3456"/>
            <w:vAlign w:val="center"/>
          </w:tcPr>
          <w:p>
            <w:r/>
            <w:r>
              <w:rPr>
                <w:b w:val="0"/>
                <w:sz w:val="17"/>
              </w:rPr>
              <w:t>Client/Requester</w:t>
            </w:r>
          </w:p>
        </w:tc>
        <w:tc>
          <w:tcPr>
            <w:tcW w:type="dxa" w:w="3456"/>
            <w:vAlign w:val="center"/>
          </w:tcPr>
          <w:p>
            <w:r/>
            <w:r>
              <w:rPr>
                <w:b w:val="0"/>
                <w:sz w:val="17"/>
              </w:rPr>
              <w:t>File final đã sẵn sàng.</w:t>
            </w:r>
          </w:p>
        </w:tc>
      </w:tr>
      <w:tr>
        <w:tc>
          <w:tcPr>
            <w:tcW w:type="dxa" w:w="3456"/>
            <w:vAlign w:val="center"/>
          </w:tcPr>
          <w:p>
            <w:r/>
            <w:r>
              <w:rPr>
                <w:b w:val="0"/>
                <w:sz w:val="17"/>
              </w:rPr>
              <w:t>Client rating</w:t>
            </w:r>
          </w:p>
        </w:tc>
        <w:tc>
          <w:tcPr>
            <w:tcW w:type="dxa" w:w="3456"/>
            <w:vAlign w:val="center"/>
          </w:tcPr>
          <w:p>
            <w:r/>
            <w:r>
              <w:rPr>
                <w:b w:val="0"/>
                <w:sz w:val="17"/>
              </w:rPr>
              <w:t>Account/Admin</w:t>
            </w:r>
          </w:p>
        </w:tc>
        <w:tc>
          <w:tcPr>
            <w:tcW w:type="dxa" w:w="3456"/>
            <w:vAlign w:val="center"/>
          </w:tcPr>
          <w:p>
            <w:r/>
            <w:r>
              <w:rPr>
                <w:b w:val="0"/>
                <w:sz w:val="17"/>
              </w:rPr>
              <w:t>Có đánh giá mới.</w:t>
            </w:r>
          </w:p>
        </w:tc>
      </w:tr>
    </w:tbl>
    <w:p/>
    <w:tbl>
      <w:tblPr>
        <w:tblStyle w:val="TableGrid"/>
        <w:tblW w:type="auto" w:w="0"/>
        <w:jc w:val="center"/>
        <w:tblLook w:firstColumn="1" w:firstRow="1" w:lastColumn="0" w:lastRow="0" w:noHBand="0" w:noVBand="1" w:val="04A0"/>
      </w:tblPr>
      <w:tblGrid>
        <w:gridCol w:w="5184"/>
        <w:gridCol w:w="5184"/>
      </w:tblGrid>
      <w:tr>
        <w:tc>
          <w:tcPr>
            <w:tcW w:type="dxa" w:w="5184"/>
            <w:shd w:fill="191970"/>
            <w:vAlign w:val="center"/>
          </w:tcPr>
          <w:p>
            <w:r/>
            <w:r>
              <w:rPr>
                <w:b/>
                <w:color w:val="FFFFFF"/>
                <w:sz w:val="17"/>
              </w:rPr>
              <w:t>Điều kiện cảnh báo</w:t>
            </w:r>
          </w:p>
        </w:tc>
        <w:tc>
          <w:tcPr>
            <w:tcW w:type="dxa" w:w="5184"/>
            <w:shd w:fill="191970"/>
            <w:vAlign w:val="center"/>
          </w:tcPr>
          <w:p>
            <w:r/>
            <w:r>
              <w:rPr>
                <w:b/>
                <w:color w:val="FFFFFF"/>
                <w:sz w:val="17"/>
              </w:rPr>
              <w:t>Cảnh báo</w:t>
            </w:r>
          </w:p>
        </w:tc>
      </w:tr>
      <w:tr>
        <w:tc>
          <w:tcPr>
            <w:tcW w:type="dxa" w:w="5184"/>
            <w:vAlign w:val="center"/>
          </w:tcPr>
          <w:p>
            <w:r/>
            <w:r>
              <w:rPr>
                <w:b w:val="0"/>
                <w:sz w:val="17"/>
              </w:rPr>
              <w:t>Task chưa nhận sau 4 giờ</w:t>
            </w:r>
          </w:p>
        </w:tc>
        <w:tc>
          <w:tcPr>
            <w:tcW w:type="dxa" w:w="5184"/>
            <w:vAlign w:val="center"/>
          </w:tcPr>
          <w:p>
            <w:r/>
            <w:r>
              <w:rPr>
                <w:b w:val="0"/>
                <w:sz w:val="17"/>
              </w:rPr>
              <w:t>P.I.C chưa nhận task.</w:t>
            </w:r>
          </w:p>
        </w:tc>
      </w:tr>
      <w:tr>
        <w:tc>
          <w:tcPr>
            <w:tcW w:type="dxa" w:w="5184"/>
            <w:vAlign w:val="center"/>
          </w:tcPr>
          <w:p>
            <w:r/>
            <w:r>
              <w:rPr>
                <w:b w:val="0"/>
                <w:sz w:val="17"/>
              </w:rPr>
              <w:t>Còn 1 ngày đến Internal Deadline</w:t>
            </w:r>
          </w:p>
        </w:tc>
        <w:tc>
          <w:tcPr>
            <w:tcW w:type="dxa" w:w="5184"/>
            <w:vAlign w:val="center"/>
          </w:tcPr>
          <w:p>
            <w:r/>
            <w:r>
              <w:rPr>
                <w:b w:val="0"/>
                <w:sz w:val="17"/>
              </w:rPr>
              <w:t>Sắp đến hạn.</w:t>
            </w:r>
          </w:p>
        </w:tc>
      </w:tr>
      <w:tr>
        <w:tc>
          <w:tcPr>
            <w:tcW w:type="dxa" w:w="5184"/>
            <w:vAlign w:val="center"/>
          </w:tcPr>
          <w:p>
            <w:r/>
            <w:r>
              <w:rPr>
                <w:b w:val="0"/>
                <w:sz w:val="17"/>
              </w:rPr>
              <w:t>Hôm nay là Internal Deadline</w:t>
            </w:r>
          </w:p>
        </w:tc>
        <w:tc>
          <w:tcPr>
            <w:tcW w:type="dxa" w:w="5184"/>
            <w:vAlign w:val="center"/>
          </w:tcPr>
          <w:p>
            <w:r/>
            <w:r>
              <w:rPr>
                <w:b w:val="0"/>
                <w:sz w:val="17"/>
              </w:rPr>
              <w:t>Đến hạn hôm nay.</w:t>
            </w:r>
          </w:p>
        </w:tc>
      </w:tr>
      <w:tr>
        <w:tc>
          <w:tcPr>
            <w:tcW w:type="dxa" w:w="5184"/>
            <w:vAlign w:val="center"/>
          </w:tcPr>
          <w:p>
            <w:r/>
            <w:r>
              <w:rPr>
                <w:b w:val="0"/>
                <w:sz w:val="17"/>
              </w:rPr>
              <w:t>Quá Internal Deadline</w:t>
            </w:r>
          </w:p>
        </w:tc>
        <w:tc>
          <w:tcPr>
            <w:tcW w:type="dxa" w:w="5184"/>
            <w:vAlign w:val="center"/>
          </w:tcPr>
          <w:p>
            <w:r/>
            <w:r>
              <w:rPr>
                <w:b w:val="0"/>
                <w:sz w:val="17"/>
              </w:rPr>
              <w:t>Trễ deadline nội bộ.</w:t>
            </w:r>
          </w:p>
        </w:tc>
      </w:tr>
      <w:tr>
        <w:tc>
          <w:tcPr>
            <w:tcW w:type="dxa" w:w="5184"/>
            <w:vAlign w:val="center"/>
          </w:tcPr>
          <w:p>
            <w:r/>
            <w:r>
              <w:rPr>
                <w:b w:val="0"/>
                <w:sz w:val="17"/>
              </w:rPr>
              <w:t>Priority Gấp nhưng chưa có P.I.C</w:t>
            </w:r>
          </w:p>
        </w:tc>
        <w:tc>
          <w:tcPr>
            <w:tcW w:type="dxa" w:w="5184"/>
            <w:vAlign w:val="center"/>
          </w:tcPr>
          <w:p>
            <w:r/>
            <w:r>
              <w:rPr>
                <w:b w:val="0"/>
                <w:sz w:val="17"/>
              </w:rPr>
              <w:t>Đơn gấp chưa được phân công.</w:t>
            </w:r>
          </w:p>
        </w:tc>
      </w:tr>
      <w:tr>
        <w:tc>
          <w:tcPr>
            <w:tcW w:type="dxa" w:w="5184"/>
            <w:vAlign w:val="center"/>
          </w:tcPr>
          <w:p>
            <w:r/>
            <w:r>
              <w:rPr>
                <w:b w:val="0"/>
                <w:sz w:val="17"/>
              </w:rPr>
              <w:t>Status không đổi quá 2 ngày</w:t>
            </w:r>
          </w:p>
        </w:tc>
        <w:tc>
          <w:tcPr>
            <w:tcW w:type="dxa" w:w="5184"/>
            <w:vAlign w:val="center"/>
          </w:tcPr>
          <w:p>
            <w:r/>
            <w:r>
              <w:rPr>
                <w:b w:val="0"/>
                <w:sz w:val="17"/>
              </w:rPr>
              <w:t>Task có nguy cơ bị treo.</w:t>
            </w:r>
          </w:p>
        </w:tc>
      </w:tr>
      <w:tr>
        <w:tc>
          <w:tcPr>
            <w:tcW w:type="dxa" w:w="5184"/>
            <w:vAlign w:val="center"/>
          </w:tcPr>
          <w:p>
            <w:r/>
            <w:r>
              <w:rPr>
                <w:b w:val="0"/>
                <w:sz w:val="17"/>
              </w:rPr>
              <w:t>Đã gửi final nhưng chưa có rating</w:t>
            </w:r>
          </w:p>
        </w:tc>
        <w:tc>
          <w:tcPr>
            <w:tcW w:type="dxa" w:w="5184"/>
            <w:vAlign w:val="center"/>
          </w:tcPr>
          <w:p>
            <w:r/>
            <w:r>
              <w:rPr>
                <w:b w:val="0"/>
                <w:sz w:val="17"/>
              </w:rPr>
              <w:t>Chờ đánh giá hài lòng.</w:t>
            </w:r>
          </w:p>
        </w:tc>
      </w:tr>
    </w:tbl>
    <w:p/>
    <w:p>
      <w:pPr>
        <w:pStyle w:val="Heading1"/>
      </w:pPr>
      <w:r>
        <w:t>10. AI Tools &amp; Chatbot</w:t>
      </w:r>
    </w:p>
    <w:tbl>
      <w:tblPr>
        <w:tblStyle w:val="TableGrid"/>
        <w:tblW w:type="auto" w:w="0"/>
        <w:jc w:val="center"/>
        <w:tblLook w:firstColumn="1" w:firstRow="1" w:lastColumn="0" w:lastRow="0" w:noHBand="0" w:noVBand="1" w:val="04A0"/>
      </w:tblPr>
      <w:tblGrid>
        <w:gridCol w:w="5184"/>
        <w:gridCol w:w="5184"/>
      </w:tblGrid>
      <w:tr>
        <w:tc>
          <w:tcPr>
            <w:tcW w:type="dxa" w:w="5184"/>
            <w:shd w:fill="191970"/>
            <w:vAlign w:val="center"/>
          </w:tcPr>
          <w:p>
            <w:r/>
            <w:r>
              <w:rPr>
                <w:b/>
                <w:color w:val="FFFFFF"/>
                <w:sz w:val="17"/>
              </w:rPr>
              <w:t>Tính năng</w:t>
            </w:r>
          </w:p>
        </w:tc>
        <w:tc>
          <w:tcPr>
            <w:tcW w:type="dxa" w:w="5184"/>
            <w:shd w:fill="191970"/>
            <w:vAlign w:val="center"/>
          </w:tcPr>
          <w:p>
            <w:r/>
            <w:r>
              <w:rPr>
                <w:b/>
                <w:color w:val="FFFFFF"/>
                <w:sz w:val="17"/>
              </w:rPr>
              <w:t>Mô tả</w:t>
            </w:r>
          </w:p>
        </w:tc>
      </w:tr>
      <w:tr>
        <w:tc>
          <w:tcPr>
            <w:tcW w:type="dxa" w:w="5184"/>
            <w:vAlign w:val="center"/>
          </w:tcPr>
          <w:p>
            <w:r/>
            <w:r>
              <w:rPr>
                <w:b w:val="0"/>
                <w:sz w:val="17"/>
              </w:rPr>
              <w:t>Chatbot hỗ trợ quy trình</w:t>
            </w:r>
          </w:p>
        </w:tc>
        <w:tc>
          <w:tcPr>
            <w:tcW w:type="dxa" w:w="5184"/>
            <w:vAlign w:val="center"/>
          </w:tcPr>
          <w:p>
            <w:r/>
            <w:r>
              <w:rPr>
                <w:b w:val="0"/>
                <w:sz w:val="17"/>
              </w:rPr>
              <w:t>Hỏi cách gửi đơn, SLA, trạng thái đơn, link final, quy định brief.</w:t>
            </w:r>
          </w:p>
        </w:tc>
      </w:tr>
      <w:tr>
        <w:tc>
          <w:tcPr>
            <w:tcW w:type="dxa" w:w="5184"/>
            <w:vAlign w:val="center"/>
          </w:tcPr>
          <w:p>
            <w:r/>
            <w:r>
              <w:rPr>
                <w:b w:val="0"/>
                <w:sz w:val="17"/>
              </w:rPr>
              <w:t>Brief Optimizer</w:t>
            </w:r>
          </w:p>
        </w:tc>
        <w:tc>
          <w:tcPr>
            <w:tcW w:type="dxa" w:w="5184"/>
            <w:vAlign w:val="center"/>
          </w:tcPr>
          <w:p>
            <w:r/>
            <w:r>
              <w:rPr>
                <w:b w:val="0"/>
                <w:sz w:val="17"/>
              </w:rPr>
              <w:t>Chuẩn hóa brief từ nội dung thô thành brief rõ ràng.</w:t>
            </w:r>
          </w:p>
        </w:tc>
      </w:tr>
      <w:tr>
        <w:tc>
          <w:tcPr>
            <w:tcW w:type="dxa" w:w="5184"/>
            <w:vAlign w:val="center"/>
          </w:tcPr>
          <w:p>
            <w:r/>
            <w:r>
              <w:rPr>
                <w:b w:val="0"/>
                <w:sz w:val="17"/>
              </w:rPr>
              <w:t>Post Generator</w:t>
            </w:r>
          </w:p>
        </w:tc>
        <w:tc>
          <w:tcPr>
            <w:tcW w:type="dxa" w:w="5184"/>
            <w:vAlign w:val="center"/>
          </w:tcPr>
          <w:p>
            <w:r/>
            <w:r>
              <w:rPr>
                <w:b w:val="0"/>
                <w:sz w:val="17"/>
              </w:rPr>
              <w:t>Tạo bài social cơ bản theo chiến dịch/kênh/đối tượng.</w:t>
            </w:r>
          </w:p>
        </w:tc>
      </w:tr>
      <w:tr>
        <w:tc>
          <w:tcPr>
            <w:tcW w:type="dxa" w:w="5184"/>
            <w:vAlign w:val="center"/>
          </w:tcPr>
          <w:p>
            <w:r/>
            <w:r>
              <w:rPr>
                <w:b w:val="0"/>
                <w:sz w:val="17"/>
              </w:rPr>
              <w:t>Ads Copy Generator</w:t>
            </w:r>
          </w:p>
        </w:tc>
        <w:tc>
          <w:tcPr>
            <w:tcW w:type="dxa" w:w="5184"/>
            <w:vAlign w:val="center"/>
          </w:tcPr>
          <w:p>
            <w:r/>
            <w:r>
              <w:rPr>
                <w:b w:val="0"/>
                <w:sz w:val="17"/>
              </w:rPr>
              <w:t>Tạo headline, primary text, CTA cho Facebook/Zalo/Google.</w:t>
            </w:r>
          </w:p>
        </w:tc>
      </w:tr>
      <w:tr>
        <w:tc>
          <w:tcPr>
            <w:tcW w:type="dxa" w:w="5184"/>
            <w:vAlign w:val="center"/>
          </w:tcPr>
          <w:p>
            <w:r/>
            <w:r>
              <w:rPr>
                <w:b w:val="0"/>
                <w:sz w:val="17"/>
              </w:rPr>
              <w:t>Caption Builder</w:t>
            </w:r>
          </w:p>
        </w:tc>
        <w:tc>
          <w:tcPr>
            <w:tcW w:type="dxa" w:w="5184"/>
            <w:vAlign w:val="center"/>
          </w:tcPr>
          <w:p>
            <w:r/>
            <w:r>
              <w:rPr>
                <w:b w:val="0"/>
                <w:sz w:val="17"/>
              </w:rPr>
              <w:t>Viết caption theo tone brand CB.</w:t>
            </w:r>
          </w:p>
        </w:tc>
      </w:tr>
      <w:tr>
        <w:tc>
          <w:tcPr>
            <w:tcW w:type="dxa" w:w="5184"/>
            <w:vAlign w:val="center"/>
          </w:tcPr>
          <w:p>
            <w:r/>
            <w:r>
              <w:rPr>
                <w:b w:val="0"/>
                <w:sz w:val="17"/>
              </w:rPr>
              <w:t>Visual Prompt Generator</w:t>
            </w:r>
          </w:p>
        </w:tc>
        <w:tc>
          <w:tcPr>
            <w:tcW w:type="dxa" w:w="5184"/>
            <w:vAlign w:val="center"/>
          </w:tcPr>
          <w:p>
            <w:r/>
            <w:r>
              <w:rPr>
                <w:b w:val="0"/>
                <w:sz w:val="17"/>
              </w:rPr>
              <w:t>Tạo prompt hình ảnh cho Gemini/Midjourney/Firefly.</w:t>
            </w:r>
          </w:p>
        </w:tc>
      </w:tr>
      <w:tr>
        <w:tc>
          <w:tcPr>
            <w:tcW w:type="dxa" w:w="5184"/>
            <w:vAlign w:val="center"/>
          </w:tcPr>
          <w:p>
            <w:r/>
            <w:r>
              <w:rPr>
                <w:b w:val="0"/>
                <w:sz w:val="17"/>
              </w:rPr>
              <w:t>Campaign Idea Generator</w:t>
            </w:r>
          </w:p>
        </w:tc>
        <w:tc>
          <w:tcPr>
            <w:tcW w:type="dxa" w:w="5184"/>
            <w:vAlign w:val="center"/>
          </w:tcPr>
          <w:p>
            <w:r/>
            <w:r>
              <w:rPr>
                <w:b w:val="0"/>
                <w:sz w:val="17"/>
              </w:rPr>
              <w:t>Gợi ý concept truyền thông cơ bản.</w:t>
            </w:r>
          </w:p>
        </w:tc>
      </w:tr>
    </w:tbl>
    <w:p/>
    <w:p>
      <w:pPr>
        <w:pStyle w:val="Heading1"/>
      </w:pPr>
      <w:r>
        <w:t>11. UI/UX định hướng</w:t>
      </w:r>
    </w:p>
    <w:p>
      <w:pPr>
        <w:pStyle w:val="ListBullet"/>
      </w:pPr>
      <w:r>
        <w:t>Style: Modern SaaS, clean dashboard, card-based layout, white space nhiều, chuyên nghiệp.</w:t>
      </w:r>
    </w:p>
    <w:p>
      <w:pPr>
        <w:pStyle w:val="ListBullet"/>
      </w:pPr>
      <w:r>
        <w:t>Màu: CB Red #BA110F cho primary/action/cảnh báo; CB Navy #191970 cho header/sidebar; nền trắng #FFFFFF; background phụ #F7F8FA.</w:t>
      </w:r>
    </w:p>
    <w:p>
      <w:pPr>
        <w:pStyle w:val="ListBullet"/>
      </w:pPr>
      <w:r>
        <w:t>Navigation: Dashboard, Order Center, Production Board, My Tasks, Delivery Log, Calendar, Asset Library, AI Tools, Chatbot, Reports, User Management, Settings.</w:t>
      </w:r>
    </w:p>
    <w:p>
      <w:pPr>
        <w:pStyle w:val="ListBullet"/>
      </w:pPr>
      <w:r>
        <w:t>Production Board nên có Table View cho Admin/Account và Kanban View cho Design/Editor.</w:t>
      </w:r>
    </w:p>
    <w:p>
      <w:pPr>
        <w:pStyle w:val="ListBullet"/>
      </w:pPr>
      <w:r>
        <w:t>Client View chỉ hiển thị order của chính họ, deadline mong muốn, trạng thái, preview/final, feedback/rating; không hiển thị internal deadline, note nội bộ nếu không được cấp quyền.</w:t>
      </w:r>
    </w:p>
    <w:p>
      <w:pPr>
        <w:pStyle w:val="Heading1"/>
      </w:pPr>
      <w:r>
        <w:t>12. Data model đề xuất cho Dev</w:t>
      </w:r>
    </w:p>
    <w:tbl>
      <w:tblPr>
        <w:tblStyle w:val="TableGrid"/>
        <w:tblW w:type="auto" w:w="0"/>
        <w:jc w:val="center"/>
        <w:tblLook w:firstColumn="1" w:firstRow="1" w:lastColumn="0" w:lastRow="0" w:noHBand="0" w:noVBand="1" w:val="04A0"/>
      </w:tblPr>
      <w:tblGrid>
        <w:gridCol w:w="5184"/>
        <w:gridCol w:w="5184"/>
      </w:tblGrid>
      <w:tr>
        <w:tc>
          <w:tcPr>
            <w:tcW w:type="dxa" w:w="5184"/>
            <w:shd w:fill="191970"/>
            <w:vAlign w:val="center"/>
          </w:tcPr>
          <w:p>
            <w:r/>
            <w:r>
              <w:rPr>
                <w:b/>
                <w:color w:val="FFFFFF"/>
                <w:sz w:val="17"/>
              </w:rPr>
              <w:t>Table</w:t>
            </w:r>
          </w:p>
        </w:tc>
        <w:tc>
          <w:tcPr>
            <w:tcW w:type="dxa" w:w="5184"/>
            <w:shd w:fill="191970"/>
            <w:vAlign w:val="center"/>
          </w:tcPr>
          <w:p>
            <w:r/>
            <w:r>
              <w:rPr>
                <w:b/>
                <w:color w:val="FFFFFF"/>
                <w:sz w:val="17"/>
              </w:rPr>
              <w:t>Field chính</w:t>
            </w:r>
          </w:p>
        </w:tc>
      </w:tr>
      <w:tr>
        <w:tc>
          <w:tcPr>
            <w:tcW w:type="dxa" w:w="5184"/>
            <w:vAlign w:val="center"/>
          </w:tcPr>
          <w:p>
            <w:r/>
            <w:r>
              <w:rPr>
                <w:b w:val="0"/>
                <w:sz w:val="17"/>
              </w:rPr>
              <w:t>users</w:t>
            </w:r>
          </w:p>
        </w:tc>
        <w:tc>
          <w:tcPr>
            <w:tcW w:type="dxa" w:w="5184"/>
            <w:vAlign w:val="center"/>
          </w:tcPr>
          <w:p>
            <w:r/>
            <w:r>
              <w:rPr>
                <w:b w:val="0"/>
                <w:sz w:val="17"/>
              </w:rPr>
              <w:t>user_id, full_name, email, role, tag, department, permission_group, status, created_at, updated_at</w:t>
            </w:r>
          </w:p>
        </w:tc>
      </w:tr>
      <w:tr>
        <w:tc>
          <w:tcPr>
            <w:tcW w:type="dxa" w:w="5184"/>
            <w:vAlign w:val="center"/>
          </w:tcPr>
          <w:p>
            <w:r/>
            <w:r>
              <w:rPr>
                <w:b w:val="0"/>
                <w:sz w:val="17"/>
              </w:rPr>
              <w:t>orders</w:t>
            </w:r>
          </w:p>
        </w:tc>
        <w:tc>
          <w:tcPr>
            <w:tcW w:type="dxa" w:w="5184"/>
            <w:vAlign w:val="center"/>
          </w:tcPr>
          <w:p>
            <w:r/>
            <w:r>
              <w:rPr>
                <w:b w:val="0"/>
                <w:sz w:val="17"/>
              </w:rPr>
              <w:t>order_id, created_at, requester_id, department, project_purpose, target_audience, request_type, deliverable_type, size_ratio, creative_direction, content_brief, priority, requested_deadline, internal_deadline, account_status, production_status, account_pic_id, production_pic_id, final_delivery_link, satisfaction_score</w:t>
            </w:r>
          </w:p>
        </w:tc>
      </w:tr>
      <w:tr>
        <w:tc>
          <w:tcPr>
            <w:tcW w:type="dxa" w:w="5184"/>
            <w:vAlign w:val="center"/>
          </w:tcPr>
          <w:p>
            <w:r/>
            <w:r>
              <w:rPr>
                <w:b w:val="0"/>
                <w:sz w:val="17"/>
              </w:rPr>
              <w:t>order_files</w:t>
            </w:r>
          </w:p>
        </w:tc>
        <w:tc>
          <w:tcPr>
            <w:tcW w:type="dxa" w:w="5184"/>
            <w:vAlign w:val="center"/>
          </w:tcPr>
          <w:p>
            <w:r/>
            <w:r>
              <w:rPr>
                <w:b w:val="0"/>
                <w:sz w:val="17"/>
              </w:rPr>
              <w:t>file_id, order_id, file_type, file_name, file_url, uploaded_by, uploaded_at</w:t>
            </w:r>
          </w:p>
        </w:tc>
      </w:tr>
      <w:tr>
        <w:tc>
          <w:tcPr>
            <w:tcW w:type="dxa" w:w="5184"/>
            <w:vAlign w:val="center"/>
          </w:tcPr>
          <w:p>
            <w:r/>
            <w:r>
              <w:rPr>
                <w:b w:val="0"/>
                <w:sz w:val="17"/>
              </w:rPr>
              <w:t>tasks</w:t>
            </w:r>
          </w:p>
        </w:tc>
        <w:tc>
          <w:tcPr>
            <w:tcW w:type="dxa" w:w="5184"/>
            <w:vAlign w:val="center"/>
          </w:tcPr>
          <w:p>
            <w:r/>
            <w:r>
              <w:rPr>
                <w:b w:val="0"/>
                <w:sz w:val="17"/>
              </w:rPr>
              <w:t>task_id, order_id, task_name, task_type, assigned_to, role_tag, task_status, progress, start_date, internal_deadline, completed_at, preview_link, final_link</w:t>
            </w:r>
          </w:p>
        </w:tc>
      </w:tr>
      <w:tr>
        <w:tc>
          <w:tcPr>
            <w:tcW w:type="dxa" w:w="5184"/>
            <w:vAlign w:val="center"/>
          </w:tcPr>
          <w:p>
            <w:r/>
            <w:r>
              <w:rPr>
                <w:b w:val="0"/>
                <w:sz w:val="17"/>
              </w:rPr>
              <w:t>delivery</w:t>
            </w:r>
          </w:p>
        </w:tc>
        <w:tc>
          <w:tcPr>
            <w:tcW w:type="dxa" w:w="5184"/>
            <w:vAlign w:val="center"/>
          </w:tcPr>
          <w:p>
            <w:r/>
            <w:r>
              <w:rPr>
                <w:b w:val="0"/>
                <w:sz w:val="17"/>
              </w:rPr>
              <w:t>delivery_id, order_id, task_id, account_id, production_pic_id, delivery_status, preview_link, final_link, delivery_date, delivery_channel, delivered_to, delivered_by, client_approval_status, satisfaction_score, client_feedback, delivery_note, closed_at, reopened_count</w:t>
            </w:r>
          </w:p>
        </w:tc>
      </w:tr>
      <w:tr>
        <w:tc>
          <w:tcPr>
            <w:tcW w:type="dxa" w:w="5184"/>
            <w:vAlign w:val="center"/>
          </w:tcPr>
          <w:p>
            <w:r/>
            <w:r>
              <w:rPr>
                <w:b w:val="0"/>
                <w:sz w:val="17"/>
              </w:rPr>
              <w:t>comments</w:t>
            </w:r>
          </w:p>
        </w:tc>
        <w:tc>
          <w:tcPr>
            <w:tcW w:type="dxa" w:w="5184"/>
            <w:vAlign w:val="center"/>
          </w:tcPr>
          <w:p>
            <w:r/>
            <w:r>
              <w:rPr>
                <w:b w:val="0"/>
                <w:sz w:val="17"/>
              </w:rPr>
              <w:t>comment_id, order_id, task_id, delivery_id, user_id, comment_type, comment, created_at</w:t>
            </w:r>
          </w:p>
        </w:tc>
      </w:tr>
      <w:tr>
        <w:tc>
          <w:tcPr>
            <w:tcW w:type="dxa" w:w="5184"/>
            <w:vAlign w:val="center"/>
          </w:tcPr>
          <w:p>
            <w:r/>
            <w:r>
              <w:rPr>
                <w:b w:val="0"/>
                <w:sz w:val="17"/>
              </w:rPr>
              <w:t>activity_logs</w:t>
            </w:r>
          </w:p>
        </w:tc>
        <w:tc>
          <w:tcPr>
            <w:tcW w:type="dxa" w:w="5184"/>
            <w:vAlign w:val="center"/>
          </w:tcPr>
          <w:p>
            <w:r/>
            <w:r>
              <w:rPr>
                <w:b w:val="0"/>
                <w:sz w:val="17"/>
              </w:rPr>
              <w:t>log_id, order_id, task_id, user_id, action_type, old_value, new_value, comment, created_at</w:t>
            </w:r>
          </w:p>
        </w:tc>
      </w:tr>
    </w:tbl>
    <w:p/>
    <w:p>
      <w:pPr>
        <w:pStyle w:val="Heading1"/>
      </w:pPr>
      <w:r>
        <w:t>13. MVP Scope đề xuất</w:t>
      </w:r>
    </w:p>
    <w:tbl>
      <w:tblPr>
        <w:tblStyle w:val="TableGrid"/>
        <w:tblW w:type="auto" w:w="0"/>
        <w:jc w:val="center"/>
        <w:tblLook w:firstColumn="1" w:firstRow="1" w:lastColumn="0" w:lastRow="0" w:noHBand="0" w:noVBand="1" w:val="04A0"/>
      </w:tblPr>
      <w:tblGrid>
        <w:gridCol w:w="5184"/>
        <w:gridCol w:w="5184"/>
      </w:tblGrid>
      <w:tr>
        <w:tc>
          <w:tcPr>
            <w:tcW w:type="dxa" w:w="5184"/>
            <w:shd w:fill="191970"/>
            <w:vAlign w:val="center"/>
          </w:tcPr>
          <w:p>
            <w:r/>
            <w:r>
              <w:rPr>
                <w:b/>
                <w:color w:val="FFFFFF"/>
                <w:sz w:val="17"/>
              </w:rPr>
              <w:t>Phase</w:t>
            </w:r>
          </w:p>
        </w:tc>
        <w:tc>
          <w:tcPr>
            <w:tcW w:type="dxa" w:w="5184"/>
            <w:shd w:fill="191970"/>
            <w:vAlign w:val="center"/>
          </w:tcPr>
          <w:p>
            <w:r/>
            <w:r>
              <w:rPr>
                <w:b/>
                <w:color w:val="FFFFFF"/>
                <w:sz w:val="17"/>
              </w:rPr>
              <w:t>Scope</w:t>
            </w:r>
          </w:p>
        </w:tc>
      </w:tr>
      <w:tr>
        <w:tc>
          <w:tcPr>
            <w:tcW w:type="dxa" w:w="5184"/>
            <w:vAlign w:val="center"/>
          </w:tcPr>
          <w:p>
            <w:r/>
            <w:r>
              <w:rPr>
                <w:b w:val="0"/>
                <w:sz w:val="17"/>
              </w:rPr>
              <w:t>Phase 1 - MVP vận hành</w:t>
            </w:r>
          </w:p>
        </w:tc>
        <w:tc>
          <w:tcPr>
            <w:tcW w:type="dxa" w:w="5184"/>
            <w:vAlign w:val="center"/>
          </w:tcPr>
          <w:p>
            <w:r/>
            <w:r>
              <w:rPr>
                <w:b w:val="0"/>
                <w:sz w:val="17"/>
              </w:rPr>
              <w:t>Login/role, Order Form, Database Orders, Order Detail, Production Board, My Tasks, Delivery Log, basic notification, basic dashboard.</w:t>
            </w:r>
          </w:p>
        </w:tc>
      </w:tr>
      <w:tr>
        <w:tc>
          <w:tcPr>
            <w:tcW w:type="dxa" w:w="5184"/>
            <w:vAlign w:val="center"/>
          </w:tcPr>
          <w:p>
            <w:r/>
            <w:r>
              <w:rPr>
                <w:b w:val="0"/>
                <w:sz w:val="17"/>
              </w:rPr>
              <w:t>Phase 2 - Quản trị nâng cao</w:t>
            </w:r>
          </w:p>
        </w:tc>
        <w:tc>
          <w:tcPr>
            <w:tcW w:type="dxa" w:w="5184"/>
            <w:vAlign w:val="center"/>
          </w:tcPr>
          <w:p>
            <w:r/>
            <w:r>
              <w:rPr>
                <w:b w:val="0"/>
                <w:sz w:val="17"/>
              </w:rPr>
              <w:t>SLA, approval flow, comment thread, file version, calendar quay/chụp, export report, feedback survey, activity log nâng cao.</w:t>
            </w:r>
          </w:p>
        </w:tc>
      </w:tr>
      <w:tr>
        <w:tc>
          <w:tcPr>
            <w:tcW w:type="dxa" w:w="5184"/>
            <w:vAlign w:val="center"/>
          </w:tcPr>
          <w:p>
            <w:r/>
            <w:r>
              <w:rPr>
                <w:b w:val="0"/>
                <w:sz w:val="17"/>
              </w:rPr>
              <w:t>Phase 3 - AI/Chatbot</w:t>
            </w:r>
          </w:p>
        </w:tc>
        <w:tc>
          <w:tcPr>
            <w:tcW w:type="dxa" w:w="5184"/>
            <w:vAlign w:val="center"/>
          </w:tcPr>
          <w:p>
            <w:r/>
            <w:r>
              <w:rPr>
                <w:b w:val="0"/>
                <w:sz w:val="17"/>
              </w:rPr>
              <w:t>Chatbot quy trình, AI Post/Ads/Brief/Prompt Generator, Brand guideline assistant, Asset Library nâng cao.</w:t>
            </w:r>
          </w:p>
        </w:tc>
      </w:tr>
    </w:tbl>
    <w:p/>
    <w:p>
      <w:pPr>
        <w:pStyle w:val="Heading1"/>
      </w:pPr>
      <w:r>
        <w:t>14. Acceptance Criteria quan trọng</w:t>
      </w:r>
    </w:p>
    <w:p>
      <w:pPr>
        <w:pStyle w:val="ListBullet"/>
      </w:pPr>
      <w:r>
        <w:t>Submit form phải tạo Order ID duy nhất và ghi vào Database Orders.</w:t>
      </w:r>
    </w:p>
    <w:p>
      <w:pPr>
        <w:pStyle w:val="ListBullet"/>
      </w:pPr>
      <w:r>
        <w:t>Order chưa được Account xác nhận không được xuất hiện trên Production Board.</w:t>
      </w:r>
    </w:p>
    <w:p>
      <w:pPr>
        <w:pStyle w:val="ListBullet"/>
      </w:pPr>
      <w:r>
        <w:t>Production Board chỉ hiển thị dữ liệu cần cho Design/Editor, không hiển thị dữ liệu nội bộ không cần thiết.</w:t>
      </w:r>
    </w:p>
    <w:p>
      <w:pPr>
        <w:pStyle w:val="ListBullet"/>
      </w:pPr>
      <w:r>
        <w:t>Status thay đổi phải tự cập nhật Progress và Last Update.</w:t>
      </w:r>
    </w:p>
    <w:p>
      <w:pPr>
        <w:pStyle w:val="ListBullet"/>
      </w:pPr>
      <w:r>
        <w:t>Task Sẵn sàng bàn giao có Link Drive mới được chuyển sang Delivery Log.</w:t>
      </w:r>
    </w:p>
    <w:p>
      <w:pPr>
        <w:pStyle w:val="ListBullet"/>
      </w:pPr>
      <w:r>
        <w:t>Account phải kiểm tra checklist trước khi Send Final.</w:t>
      </w:r>
    </w:p>
    <w:p>
      <w:pPr>
        <w:pStyle w:val="ListBullet"/>
      </w:pPr>
      <w:r>
        <w:t>Delivery Date tự ghi khi gửi final.</w:t>
      </w:r>
    </w:p>
    <w:p>
      <w:pPr>
        <w:pStyle w:val="ListBullet"/>
      </w:pPr>
      <w:r>
        <w:t>Client chỉ thấy order của mình và có thể rating sau bàn giao.</w:t>
      </w:r>
    </w:p>
    <w:p>
      <w:pPr>
        <w:pStyle w:val="ListBullet"/>
      </w:pPr>
      <w:r>
        <w:t>Dashboard phải tự tổng hợp từ Orders, Tasks và Delivery, không nhập tay.</w:t>
      </w:r>
    </w:p>
    <w:p>
      <w:pPr>
        <w:pStyle w:val="ListBullet"/>
      </w:pPr>
      <w:r>
        <w:t>Mọi thay đổi quan trọng phải ghi vào Activity Log.</w:t>
      </w:r>
    </w:p>
    <w:sectPr w:rsidR="00FC693F" w:rsidRPr="0006063C" w:rsidSect="00034616">
      <w:head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91970"/>
        <w:sz w:val="16"/>
      </w:rPr>
      <w:t>CB Creative Flow - Media Hub by CB Centres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BA110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9197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BA110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